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before="0" w:line="300" w:lineRule="auto"/>
        <w:jc w:val="center"/>
      </w:pPr>
      <w:r>
        <w:rPr>
          <w:rFonts w:eastAsia="等线" w:ascii="等线" w:hAnsi="等线"/>
          <w:b/>
          <w:sz w:val="32"/>
        </w:rPr>
        <w:t>Java程序设计 提高卷4 参考答案</w:t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一、看程序写结果（共42分）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100</w:t>
        <w:br/>
        <w:t>3.14</w:t>
        <w:br/>
        <w:t>Hello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创建DataOutputStream对象包装FileOutputStream。执行dos.writeInt(100)将int值100以二进制格式写入data.bin文件（占4字节）；dos.writeDouble(3.14)将double值3.14以二进制格式写入（占8字节）；dos.writeUTF("Hello")将字符串"Hello"以UTF-8变长编码格式写入（先写长度信息再写内容）；dos.close()关闭输出流并刷新缓冲区。然后创建DataInputStream对象包装FileInputStream读取同一个文件data.bin。第一个System.out.println(dis.readInt())——readInt从文件中读取4个字节并解析为int值，返回100（对应之前写入的writeInt(100)）；第二个输出dis.readDouble()读取8个字节解析为double，返回3.14；第三个输出dis.readUTF()读取UTF编码的字符串，返回"Hello"。最后dis.close()关闭输入流。这里的关键点是DataOutputStream和DataInputStream必须严格配对使用，写入和读取的顺序、类型必须完全一致——如果顺序错误（比如先读double再读int），会得到错误的数据甚至异常，因为不同类型占用的字节数和编码方式不同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[Charlie(78), Alice(85), Bob(92)]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解析：从main方法开始运行，首先创建ArrayList&lt;Student&gt;列表，依次添加三个Student对象：new Student("Alice", 85)、new Student("Bob", 92)、new Student("Charlie", 78)。列表当前顺序为[Alice(85), Bob(92), Charlie(78)]。然后执行Collections.sort(list)对列表排序。看向Student类，它实现了Comparable&lt;Student&gt;接口并重写了compareTo方法——return this.score - o.score，这意味着排序规则是当前对象的score减去另一个对象的score。Collections.sort内部使用compareTo方法比较元素：比较Alice(85)和Bob(92)，85-92=-7（负数，Alice排在Bob前面）；比较Bob(92)和Charlie(78)，92-78=14（正数，Bob排在Charlie后面）；以此类推进行排序。最终按score从小到大排列：[Charlie(78), Alice(85), Bob(92)]。最后输出列表，由于Student重写了toString方法返回"name(score)"格式，所以列表打印为[Charlie(78), Alice(85), Bob(92)]。关键点：compareTo返回负数表示this排在o前面，返回正数表示this排在o后面，返回0表示相等。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3.（6分）运行结果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Copied &lt;文件字节数&gt; bytes（假设source.txt存在且有内容）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解析：从main方法开始运行，首先声明FileInputStream和FileOutputStream引用并初始化为null（因为在try块中创建，需要在finally中访问）。进入try块，创建FileInputStream读取"source.txt"，创建FileOutputStream写入"target.txt"。int count = 0初始化计数器。进入while循环，条件是(c = in.read()) != -1——in.read()每次从源文件读取一个字节（返回0~255的int值），当读到文件末尾时返回-1。循环体中执行out.write(c)将读取到的字节c写入目标文件，然后count++计数。循环持续进行直到read()返回-1，此时while条件为false退出循环。循环结束后输出"Copied &lt;count&gt; bytes"。然后进入finally块（无论try块是否出现异常，finally都会执行），在这里面执行了if (in != null) in.close()和if (out != null) out.close()关闭流。使用if (in != null)判断是因为如果创建流时抛出异常，in可能仍然是null。关键点：使用try-finally确保即使发生异常流也能被正确关闭，避免资源泄漏；提前将流引用声明在try外部并赋null，是为了finally块中能访问到。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4.（6分）运行结果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Animal</w:t>
        <w:br/>
        <w:t>Cat</w:t>
        <w:br/>
        <w:t>Meow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解析：从main方法开始运行，执行Animal a = new Cat()发生向上转型——Cat对象被赋值给Animal类型的引用a。此时a的编译时类型是Animal，运行时实际类型是Cat。第一个输出a.name：访问成员变量。关键点来了——Java中成员变量没有多态特性！变量的访问由编译时类型（引用类型）决定，而不是运行时类型。虽然a实际指向Cat对象，但因为a被声明为Animal类型，编译器直接访问Animal类中定义的name（值为"Animal"），而不是Cat类中的name（值为"Cat"）。所以输出"Animal"。第二个输出a.getName()：调用方法。方法调用有多态特性（动态绑定）——虽然a是Animal类型引用，但运行时JVM查看a实际指向的是Cat对象，因此调用Cat类中重写的getName()方法，返回Cat的name即"Cat"。第三个输出a.speak()：同理多态调用Cat的speak()，输出"Meow"。本程序的核心知识点是字段访问与方法调用的关键区别：字段访问是静态绑定的（编译时根据引用类型决定），方法调用是动态绑定的（运行时根据对象实际类型决定）。这就是为什么a.name输出"Animal"但a.getName()输出"Cat"的原因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5.（6分）运行结果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Size: 3</w:t>
        <w:br/>
        <w:t>get one: 10</w:t>
        <w:br/>
        <w:t>get four: null</w:t>
        <w:br/>
        <w:t>（以下三行顺序可能不同）</w:t>
        <w:br/>
        <w:t>one -&gt; 10</w:t>
        <w:br/>
        <w:t>two -&gt; 2</w:t>
        <w:br/>
        <w:t>three -&gt; 3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解析：从main方法开始运行，创建HashMap&lt;String, Integer&gt;对象map。依次执行put操作：map.put("one", 1)将键"one"与值1关联→{one=1}；put("two", 2)→{one=1, two=2}；put("three", 3)→{one=1, two=2, three=3}。关键操作map.put("one", 10)：键"one"已经存在于map中（前面put过"one"→1），HashMap中键是唯一的——put相同的键不会添加新条目，而是用新值10覆盖旧值1，返回被覆盖的旧值1（但程序没有接收返回值）。此时map变为{one=10, two=2, three=3}。第一个输出size=3（虽然put了4次，但只有3个不同的键）。第二个输出get("one")返回10（被覆盖后的值）。第三个输出get("four")——键"four"不存在于map中，HashMap的get方法对不存在的键返回null（注意：这不会抛出异常，但后续如果对null做操作可能引发NullPointerException）。最后使用增强for循环遍历keySet()（返回所有键的集合），依次打印每个键和对应的值。由于HashMap不保证迭代顺序，输出顺序可能与put顺序不同（如可能先输出two-&gt;2，然后是three-&gt;3，最后one-&gt;10）。关键点：HashMap的put操作是覆盖而非追加，通过hashCode和equals判断键是否重复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6.（6分）运行结果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sx=10</w:t>
        <w:br/>
        <w:t>sx=10, ix=20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解析：从main方法开始运行，首先执行Outer.StaticInner si = new Outer.StaticInner()——这里创建静态内部类的对象不需要先创建外部类对象，直接用"外部类.静态内部类"的方式new，因为静态内部类属于外部类本身而非外部类的实例。然后si.display()，看向StaticInner的display方法，在里面执行了System.out.println("sx=" + sx)访问了Outer的静态成员sx（值为10），这是允许的，因为静态内部类与外部类的静态成员属于同一层级（都关联到类而非实例），输出"sx=10"。而被注释掉的System.out.println("ix=" + ix)是无法编译的——静态内部类不持有外部类实例的引用，因此不能直接访问外部类的实例成员ix（编译错误）。接着执行Outer o = new Outer()先创建外部类对象，然后Outer.InstanceInner ii = o.new InstanceInner()——实例内部类的创建必须通过外部类对象来new（语法：外部类对象.new 内部类()）。ii.display()，看向InstanceInner的display方法，执行System.out.println("sx=" + sx + ", ix=" + ix)，在这里可以同时访问静态成员sx=10和实例成员ix=20（因为o已创建），输出"sx=10, ix=20"。核心知识点：静态内部类（static class）不持有外部类引用，只能访问外部类静态成员；实例内部类持有外部类引用（Outer.this），可以访问外部类的所有成员。创建方式也不同。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7.（6分）运行结果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Message: Error in methodA</w:t>
        <w:br/>
        <w:t>Cause: java.lang.ArithmeticException: Division by zero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解析：从main方法开始运行，进入try块调用methodA()。看向methodA方法：进入方法的try块，执行throw new ArithmeticException("Division by zero")手动抛出一个ArithmeticException异常对象（注意throw和throws的区别——throw是抛出异常的动作，throws是方法签名中的声明）。异常抛出后try块后续代码不执行，控制流跳转到catch块。catch (ArithmeticException e)捕获了这个异常，在catch块中执行了throw new Exception("Error in methodA", e)——这里又抛出另一个异常，但使用了Exception的双参构造方法Exception(String message, Throwable cause)，将捕获到的ArithmeticException对象e作为第二个参数（cause）传入，形成了异常链（chained exception）。这个新的Exception被抛出后向上传播到main方法。main方法的catch (Exception e)捕获到它，第一个输出e.getMessage()返回"Error in methodA"（构造时传入的第一个参数message）；第二个输出e.getCause()返回原始的ArithmeticException对象（toString显示"java.lang.ArithmeticException: Division by zero"）。关键点：异常链允许在高层包装低层异常的同时保留原始异常信息，getCause()可以追溯到根本原因。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二、程序改错（共20分）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1.（10分）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错误：1. JDBC操作需要处理SQLException（已检查异常），方法签名缺少throws声明或try-catch块。</w:t>
        <w:br/>
        <w:t>2. 需要加载驱动Class.forName("com.mysql.jdbc.Driver")（某些版本可省略但建议保留）。</w:t>
        <w:br/>
        <w:t>3. Connection、Statement、ResultSet使用后未关闭，应按先开后关的顺序在finally中关闭，否则造成资源泄漏。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修改办法：添加try-catch-finally块，在finally中依次关闭ResultSet、Statement、Connection；或使用try-with-resources自动关闭资源。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修正后的代码：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java.sql.*;</w:t>
        <w:br/>
        <w:br/>
        <w:t>public class JDBCTest {</w:t>
        <w:br/>
        <w:t xml:space="preserve">    public static void main(String[] args) {</w:t>
        <w:br/>
        <w:t xml:space="preserve">        Connection conn = null;</w:t>
        <w:br/>
        <w:t xml:space="preserve">        Statement stmt = null;</w:t>
        <w:br/>
        <w:t xml:space="preserve">        ResultSet rs = null;</w:t>
        <w:br/>
        <w:t xml:space="preserve">        try {</w:t>
        <w:br/>
        <w:t xml:space="preserve">            Class.forName("com.mysql.jdbc.Driver");</w:t>
        <w:br/>
        <w:t xml:space="preserve">            conn = DriverManager.getConnection(</w:t>
        <w:br/>
        <w:t xml:space="preserve">                "jdbc:mysql://localhost:3306/test", "root", "123456");</w:t>
        <w:br/>
        <w:t xml:space="preserve">            stmt = conn.createStatement();</w:t>
        <w:br/>
        <w:t xml:space="preserve">            rs = stmt.executeQuery("SELECT * FROM users");</w:t>
        <w:br/>
        <w:t xml:space="preserve">            while (rs.next()) {</w:t>
        <w:br/>
        <w:t xml:space="preserve">                System.out.println(rs.getString("name"));</w:t>
        <w:br/>
        <w:t xml:space="preserve">            }</w:t>
        <w:br/>
        <w:t xml:space="preserve">        } catch (Exception e) {</w:t>
        <w:br/>
        <w:t xml:space="preserve">            e.printStackTrace();</w:t>
        <w:br/>
        <w:t xml:space="preserve">        } finally {</w:t>
        <w:br/>
        <w:t xml:space="preserve">            try { if (rs != null) rs.close(); } catch (SQLException e) {}</w:t>
        <w:br/>
        <w:t xml:space="preserve">            try { if (stmt != null) stmt.close(); } catch (SQLException e) {}</w:t>
        <w:br/>
        <w:t xml:space="preserve">            try { if (conn != null) conn.close(); } catch (SQLException e) {}</w:t>
        <w:br/>
        <w:t xml:space="preserve">        }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错误：1. ObjectOutputStream和ObjectInputStream使用后未关闭，可能导致数据未完全刷新和资源泄漏。应在finally中调用close()，或使用try-with-resources。</w:t>
        <w:br/>
        <w:t>2. writeObject后建议调用flush()确保缓冲数据写入磁盘。</w:t>
        <w:br/>
        <w:t>3. 类名SerialTest与文件名可能不一致（若文件名为SerialTest.java则正确，但需注意public类与文件名匹配）。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修改办法：使用try-with-resources确保流自动关闭，或添加finally块手动关闭。添加flush()调用。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三、程序设计（共38分）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1.（20分）JDBC学生管理系统 — 参考代码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java.sql.*;</w:t>
        <w:br/>
        <w:br/>
        <w:t>public class StudentManager {</w:t>
        <w:br/>
        <w:t xml:space="preserve">    private static final String URL = "jdbc:mysql://127.0.0.1:3306/School";</w:t>
        <w:br/>
        <w:t xml:space="preserve">    private static final String USER = "root";</w:t>
        <w:br/>
        <w:t xml:space="preserve">    private static final String PASS = "123456";</w:t>
        <w:br/>
        <w:br/>
        <w:t xml:space="preserve">    public void insertStudent(String name, int age, double score) {</w:t>
        <w:br/>
        <w:t xml:space="preserve">        Connection conn = null;</w:t>
        <w:br/>
        <w:t xml:space="preserve">        PreparedStatement pstmt = null;</w:t>
        <w:br/>
        <w:t xml:space="preserve">        try {</w:t>
        <w:br/>
        <w:t xml:space="preserve">            Class.forName("com.mysql.jdbc.Driver");</w:t>
        <w:br/>
        <w:t xml:space="preserve">            conn = DriverManager.getConnection(URL, USER, PASS);</w:t>
        <w:br/>
        <w:t xml:space="preserve">            String sql = "INSERT INTO Student(name, age, score) VALUES(?, ?, ?)";</w:t>
        <w:br/>
        <w:t xml:space="preserve">            pstmt = conn.prepareStatement(sql);</w:t>
        <w:br/>
        <w:t xml:space="preserve">            pstmt.setString(1, name);</w:t>
        <w:br/>
        <w:t xml:space="preserve">            pstmt.setInt(2, age);</w:t>
        <w:br/>
        <w:t xml:space="preserve">            pstmt.setDouble(3, score);</w:t>
        <w:br/>
        <w:t xml:space="preserve">            int rows = pstmt.executeUpdate();</w:t>
        <w:br/>
        <w:t xml:space="preserve">            System.out.println("Inserted " + rows + " row(s)");</w:t>
        <w:br/>
        <w:t xml:space="preserve">        } catch (Exception e) {</w:t>
        <w:br/>
        <w:t xml:space="preserve">            e.printStackTrace();</w:t>
        <w:br/>
        <w:t xml:space="preserve">        } finally {</w:t>
        <w:br/>
        <w:t xml:space="preserve">            try { if (pstmt != null) pstmt.close(); } catch (SQLException e) {}</w:t>
        <w:br/>
        <w:t xml:space="preserve">            try { if (conn != null) conn.close(); } catch (SQLException e) {}</w:t>
        <w:br/>
        <w:t xml:space="preserve">        }</w:t>
        <w:br/>
        <w:t xml:space="preserve">    }</w:t>
        <w:br/>
        <w:br/>
        <w:t xml:space="preserve">    public void queryAllStudents() {</w:t>
        <w:br/>
        <w:t xml:space="preserve">        Connection conn = null;</w:t>
        <w:br/>
        <w:t xml:space="preserve">        Statement stmt = null;</w:t>
        <w:br/>
        <w:t xml:space="preserve">        ResultSet rs = null;</w:t>
        <w:br/>
        <w:t xml:space="preserve">        try {</w:t>
        <w:br/>
        <w:t xml:space="preserve">            Class.forName("com.mysql.jdbc.Driver");</w:t>
        <w:br/>
        <w:t xml:space="preserve">            conn = DriverManager.getConnection(URL, USER, PASS);</w:t>
        <w:br/>
        <w:t xml:space="preserve">            stmt = conn.createStatement();</w:t>
        <w:br/>
        <w:t xml:space="preserve">            rs = stmt.executeQuery("SELECT * FROM Student");</w:t>
        <w:br/>
        <w:t xml:space="preserve">            System.out.println("ID\tName\tAge\tScore");</w:t>
        <w:br/>
        <w:t xml:space="preserve">            while (rs.next()) {</w:t>
        <w:br/>
        <w:t xml:space="preserve">                System.out.println(rs.getInt("id") + "\t"</w:t>
        <w:br/>
        <w:t xml:space="preserve">                    + rs.getString("name") + "\t"</w:t>
        <w:br/>
        <w:t xml:space="preserve">                    + rs.getInt("age") + "\t"</w:t>
        <w:br/>
        <w:t xml:space="preserve">                    + rs.getDouble("score"));</w:t>
        <w:br/>
        <w:t xml:space="preserve">            }</w:t>
        <w:br/>
        <w:t xml:space="preserve">        } catch (Exception e) {</w:t>
        <w:br/>
        <w:t xml:space="preserve">            e.printStackTrace();</w:t>
        <w:br/>
        <w:t xml:space="preserve">        } finally {</w:t>
        <w:br/>
        <w:t xml:space="preserve">            try { if (rs != null) rs.close(); } catch (SQLException e) {}</w:t>
        <w:br/>
        <w:t xml:space="preserve">            try { if (stmt != null) stmt.close(); } catch (SQLException e) {}</w:t>
        <w:br/>
        <w:t xml:space="preserve">            try { if (conn != null) conn.close(); } catch (SQLException e) {}</w:t>
        <w:br/>
        <w:t xml:space="preserve">        }</w:t>
        <w:br/>
        <w:t xml:space="preserve">    }</w:t>
        <w:br/>
        <w:br/>
        <w:t xml:space="preserve">    public void queryHighScore(double minScore) {</w:t>
        <w:br/>
        <w:t xml:space="preserve">        Connection conn = null;</w:t>
        <w:br/>
        <w:t xml:space="preserve">        PreparedStatement pstmt = null;</w:t>
        <w:br/>
        <w:t xml:space="preserve">        ResultSet rs = null;</w:t>
        <w:br/>
        <w:t xml:space="preserve">        try {</w:t>
        <w:br/>
        <w:t xml:space="preserve">            Class.forName("com.mysql.jdbc.Driver");</w:t>
        <w:br/>
        <w:t xml:space="preserve">            conn = DriverManager.getConnection(URL, USER, PASS);</w:t>
        <w:br/>
        <w:t xml:space="preserve">            String sql = "SELECT * FROM Student WHERE score &gt;= ?";</w:t>
        <w:br/>
        <w:t xml:space="preserve">            pstmt = conn.prepareStatement(sql);</w:t>
        <w:br/>
        <w:t xml:space="preserve">            pstmt.setDouble(1, minScore);</w:t>
        <w:br/>
        <w:t xml:space="preserve">            rs = pstmt.executeQuery();</w:t>
        <w:br/>
        <w:t xml:space="preserve">            while (rs.next()) {</w:t>
        <w:br/>
        <w:t xml:space="preserve">                System.out.println(rs.getString("name") + ": " + rs.getDouble("score"));</w:t>
        <w:br/>
        <w:t xml:space="preserve">            }</w:t>
        <w:br/>
        <w:t xml:space="preserve">        } catch (Exception e) {</w:t>
        <w:br/>
        <w:t xml:space="preserve">            e.printStackTrace();</w:t>
        <w:br/>
        <w:t xml:space="preserve">        } finally {</w:t>
        <w:br/>
        <w:t xml:space="preserve">            try { if (rs != null) rs.close(); } catch (SQLException e) {}</w:t>
        <w:br/>
        <w:t xml:space="preserve">            try { if (pstmt != null) pstmt.close(); } catch (SQLException e) {}</w:t>
        <w:br/>
        <w:t xml:space="preserve">            try { if (conn != null) conn.close(); } catch (SQLException e) {}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StudentManager sm = new StudentManager();</w:t>
        <w:br/>
        <w:t xml:space="preserve">        sm.insertStudent("张三", 20, 88.5);</w:t>
        <w:br/>
        <w:t xml:space="preserve">        sm.insertStudent("李四", 21, 92.0);</w:t>
        <w:br/>
        <w:t xml:space="preserve">        sm.queryAllStudents();</w:t>
        <w:br/>
        <w:t xml:space="preserve">        sm.queryHighScore(90.0);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2.（18分）对象序列化工具 — 参考代码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java.io.*;</w:t>
        <w:br/>
        <w:br/>
        <w:t>class Book implements Serializable {</w:t>
        <w:br/>
        <w:t xml:space="preserve">    private static final long serialVersionUID = 1L;</w:t>
        <w:br/>
        <w:t xml:space="preserve">    private String title;</w:t>
        <w:br/>
        <w:t xml:space="preserve">    private String author;</w:t>
        <w:br/>
        <w:t xml:space="preserve">    private double price;</w:t>
        <w:br/>
        <w:t xml:space="preserve">    private transient String password;</w:t>
        <w:br/>
        <w:br/>
        <w:t xml:space="preserve">    public Book(String title, String author, double price, String password) {</w:t>
        <w:br/>
        <w:t xml:space="preserve">        this.title = title;</w:t>
        <w:br/>
        <w:t xml:space="preserve">        this.author = author;</w:t>
        <w:br/>
        <w:t xml:space="preserve">        this.price = price;</w:t>
        <w:br/>
        <w:t xml:space="preserve">        this.password = password;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"Book[title=" + title + ", author=" + author</w:t>
        <w:br/>
        <w:t xml:space="preserve">            + ", price=" + price + ", password=" + password + "]";</w:t>
        <w:br/>
        <w:t xml:space="preserve">    }</w:t>
        <w:br/>
        <w:t>}</w:t>
        <w:br/>
        <w:br/>
        <w:t>class SerialUtil {</w:t>
        <w:br/>
        <w:t xml:space="preserve">    public static void saveBook(Book book, String filePath) {</w:t>
        <w:br/>
        <w:t xml:space="preserve">        ObjectOutputStream oos = null;</w:t>
        <w:br/>
        <w:t xml:space="preserve">        try {</w:t>
        <w:br/>
        <w:t xml:space="preserve">            oos = new ObjectOutputStream(new FileOutputStream(filePath));</w:t>
        <w:br/>
        <w:t xml:space="preserve">            oos.writeObject(book);</w:t>
        <w:br/>
        <w:t xml:space="preserve">            System.out.println("Book saved.");</w:t>
        <w:br/>
        <w:t xml:space="preserve">        } catch (IOException e) {</w:t>
        <w:br/>
        <w:t xml:space="preserve">            e.printStackTrace();</w:t>
        <w:br/>
        <w:t xml:space="preserve">        } finally {</w:t>
        <w:br/>
        <w:t xml:space="preserve">            try { if (oos != null) oos.close(); } catch (IOException e) {}</w:t>
        <w:br/>
        <w:t xml:space="preserve">        }</w:t>
        <w:br/>
        <w:t xml:space="preserve">    }</w:t>
        <w:br/>
        <w:br/>
        <w:t xml:space="preserve">    public static Book loadBook(String filePath) {</w:t>
        <w:br/>
        <w:t xml:space="preserve">        ObjectInputStream ois = null;</w:t>
        <w:br/>
        <w:t xml:space="preserve">        try {</w:t>
        <w:br/>
        <w:t xml:space="preserve">            ois = new ObjectInputStream(new FileInputStream(filePath));</w:t>
        <w:br/>
        <w:t xml:space="preserve">            return (Book) ois.readObject();</w:t>
        <w:br/>
        <w:t xml:space="preserve">        } catch (IOException | ClassNotFoundException e) {</w:t>
        <w:br/>
        <w:t xml:space="preserve">            e.printStackTrace();</w:t>
        <w:br/>
        <w:t xml:space="preserve">            return null;</w:t>
        <w:br/>
        <w:t xml:space="preserve">        } finally {</w:t>
        <w:br/>
        <w:t xml:space="preserve">            try { if (ois != null) ois.close(); } catch (IOException e) {}</w:t>
        <w:br/>
        <w:t xml:space="preserve">        }</w:t>
        <w:br/>
        <w:t xml:space="preserve">    }</w:t>
        <w:br/>
        <w:t>}</w:t>
        <w:br/>
        <w:br/>
        <w:t>public class TestBookSerial {</w:t>
        <w:br/>
        <w:t xml:space="preserve">    public static void main(String[] args) {</w:t>
        <w:br/>
        <w:t xml:space="preserve">        Book b1 = new Book("Java编程思想", "Bruce Eckel", 99.0, "abc123");</w:t>
        <w:br/>
        <w:t xml:space="preserve">        System.out.println("Before: " + b1);</w:t>
        <w:br/>
        <w:t xml:space="preserve">        SerialUtil.saveBook(b1, "book.ser");</w:t>
        <w:br/>
        <w:t xml:space="preserve">        Book b2 = SerialUtil.loadBook("book.ser");</w:t>
        <w:br/>
        <w:t xml:space="preserve">        System.out.println("After: " + b2);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