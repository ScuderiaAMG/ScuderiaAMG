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00" w:lineRule="auto"/>
        <w:jc w:val="center"/>
      </w:pPr>
      <w:r>
        <w:rPr>
          <w:rFonts w:eastAsia="等线" w:ascii="等线" w:hAnsi="等线"/>
          <w:b/>
          <w:sz w:val="32"/>
        </w:rPr>
        <w:t>Java程序设计 提高卷4</w:t>
      </w:r>
    </w:p>
    <w:p>
      <w:pPr>
        <w:spacing w:after="240" w:before="0" w:line="300" w:lineRule="auto"/>
        <w:jc w:val="center"/>
      </w:pPr>
      <w:r>
        <w:rPr>
          <w:rFonts w:eastAsia="等线" w:ascii="等线" w:hAnsi="等线"/>
          <w:b w:val="0"/>
          <w:sz w:val="21"/>
        </w:rPr>
        <w:t>总分：100分 | 考试时间：120分钟</w:t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一、看程序写结果（共42分）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阅读下列程序，写出程序的运行结果。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public class DataIOTest {</w:t>
        <w:br/>
        <w:t xml:space="preserve">    public static void main(String[] args) throws IOException {</w:t>
        <w:br/>
        <w:t xml:space="preserve">        DataOutputStream dos = new DataOutputStream(</w:t>
        <w:br/>
        <w:t xml:space="preserve">            new FileOutputStream("data.bin"));</w:t>
        <w:br/>
        <w:t xml:space="preserve">        dos.writeInt(100);</w:t>
        <w:br/>
        <w:t xml:space="preserve">        dos.writeDouble(3.14);</w:t>
        <w:br/>
        <w:t xml:space="preserve">        dos.writeUTF("Hello");</w:t>
        <w:br/>
        <w:t xml:space="preserve">        dos.close();</w:t>
        <w:br/>
        <w:br/>
        <w:t xml:space="preserve">        DataInputStream dis = new DataInputStream(</w:t>
        <w:br/>
        <w:t xml:space="preserve">            new FileInputStream("data.bin"));</w:t>
        <w:br/>
        <w:t xml:space="preserve">        System.out.println(dis.readInt());</w:t>
        <w:br/>
        <w:t xml:space="preserve">        System.out.println(dis.readDouble());</w:t>
        <w:br/>
        <w:t xml:space="preserve">        System.out.println(dis.readUTF());</w:t>
        <w:br/>
        <w:t xml:space="preserve">        dis.close();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class Student implements Comparable&lt;Student&gt; {</w:t>
        <w:br/>
        <w:t xml:space="preserve">    String name;</w:t>
        <w:br/>
        <w:t xml:space="preserve">    int score;</w:t>
        <w:br/>
        <w:br/>
        <w:t xml:space="preserve">    public Student(String name, int score) {</w:t>
        <w:br/>
        <w:t xml:space="preserve">        this.name = name; this.score = score;</w:t>
        <w:br/>
        <w:t xml:space="preserve">    }</w:t>
        <w:br/>
        <w:br/>
        <w:t xml:space="preserve">    public int compareTo(Student o) {</w:t>
        <w:br/>
        <w:t xml:space="preserve">        return this.score - o.score;</w:t>
        <w:br/>
        <w:t xml:space="preserve">    }</w:t>
        <w:br/>
        <w:br/>
        <w:t xml:space="preserve">    public String toString() {</w:t>
        <w:br/>
        <w:t xml:space="preserve">        return name + "(" + score + ")";</w:t>
        <w:br/>
        <w:t xml:space="preserve">    }</w:t>
        <w:br/>
        <w:t>}</w:t>
        <w:br/>
        <w:br/>
        <w:t>public class SortDemo {</w:t>
        <w:br/>
        <w:t xml:space="preserve">    public static void main(String[] args) {</w:t>
        <w:br/>
        <w:t xml:space="preserve">        List&lt;Student&gt; list = new ArrayList&lt;&gt;();</w:t>
        <w:br/>
        <w:t xml:space="preserve">        list.add(new Student("Alice", 85));</w:t>
        <w:br/>
        <w:t xml:space="preserve">        list.add(new Student("Bob", 92));</w:t>
        <w:br/>
        <w:t xml:space="preserve">        list.add(new Student("Charlie", 78));</w:t>
        <w:br/>
        <w:t xml:space="preserve">        Collections.sort(list);</w:t>
        <w:br/>
        <w:t xml:space="preserve">        System.out.println(list);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3.（6分）阅读以下程序，写出运行结果。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public class CopyBytes {</w:t>
        <w:br/>
        <w:t xml:space="preserve">    public static void main(String[] args) throws IOException {</w:t>
        <w:br/>
        <w:t xml:space="preserve">        FileInputStream in = null;</w:t>
        <w:br/>
        <w:t xml:space="preserve">        FileOutputStream out = null;</w:t>
        <w:br/>
        <w:t xml:space="preserve">        try {</w:t>
        <w:br/>
        <w:t xml:space="preserve">            in = new FileInputStream("source.txt");</w:t>
        <w:br/>
        <w:t xml:space="preserve">            out = new FileOutputStream("target.txt");</w:t>
        <w:br/>
        <w:t xml:space="preserve">            int c;</w:t>
        <w:br/>
        <w:t xml:space="preserve">            int count = 0;</w:t>
        <w:br/>
        <w:t xml:space="preserve">            while ((c = in.read()) != -1) {</w:t>
        <w:br/>
        <w:t xml:space="preserve">                out.write(c);</w:t>
        <w:br/>
        <w:t xml:space="preserve">                count++;</w:t>
        <w:br/>
        <w:t xml:space="preserve">            }</w:t>
        <w:br/>
        <w:t xml:space="preserve">            System.out.println("Copied " + count + " bytes");</w:t>
        <w:br/>
        <w:t xml:space="preserve">        } finally {</w:t>
        <w:br/>
        <w:t xml:space="preserve">            if (in != null) in.close();</w:t>
        <w:br/>
        <w:t xml:space="preserve">            if (out != null) out.close();</w:t>
        <w:br/>
        <w:t xml:space="preserve">        }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4.（6分）阅读以下程序，写出运行结果。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Animal {</w:t>
        <w:br/>
        <w:t xml:space="preserve">    String name = "Animal";</w:t>
        <w:br/>
        <w:t xml:space="preserve">    public String getName() { return name; }</w:t>
        <w:br/>
        <w:t xml:space="preserve">    public void speak() { System.out.println("Animal speaks"); }</w:t>
        <w:br/>
        <w:t>}</w:t>
        <w:br/>
        <w:br/>
        <w:t>class Cat extends Animal {</w:t>
        <w:br/>
        <w:t xml:space="preserve">    String name = "Cat";</w:t>
        <w:br/>
        <w:t xml:space="preserve">    public String getName() { return name; }</w:t>
        <w:br/>
        <w:t xml:space="preserve">    public void speak() { System.out.println("Meow"); }</w:t>
        <w:br/>
        <w:t>}</w:t>
        <w:br/>
        <w:br/>
        <w:t>public class FieldPoly {</w:t>
        <w:br/>
        <w:t xml:space="preserve">    public static void main(String[] args) {</w:t>
        <w:br/>
        <w:t xml:space="preserve">        Animal a = new Cat();</w:t>
        <w:br/>
        <w:t xml:space="preserve">        System.out.println(a.name);</w:t>
        <w:br/>
        <w:t xml:space="preserve">        System.out.println(a.getName());</w:t>
        <w:br/>
        <w:t xml:space="preserve">        a.speak();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5.（6分）阅读以下程序，写出运行结果。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java.util.*;</w:t>
        <w:br/>
        <w:br/>
        <w:t>public class MapDemo {</w:t>
        <w:br/>
        <w:t xml:space="preserve">    public static void main(String[] args) {</w:t>
        <w:br/>
        <w:t xml:space="preserve">        Map&lt;String, Integer&gt; map = new HashMap&lt;&gt;();</w:t>
        <w:br/>
        <w:t xml:space="preserve">        map.put("one", 1);</w:t>
        <w:br/>
        <w:t xml:space="preserve">        map.put("two", 2);</w:t>
        <w:br/>
        <w:t xml:space="preserve">        map.put("three", 3);</w:t>
        <w:br/>
        <w:t xml:space="preserve">        map.put("one", 10);</w:t>
        <w:br/>
        <w:br/>
        <w:t xml:space="preserve">        System.out.println("Size: " + map.size());</w:t>
        <w:br/>
        <w:t xml:space="preserve">        System.out.println("get one: " + map.get("one"));</w:t>
        <w:br/>
        <w:t xml:space="preserve">        System.out.println("get four: " + map.get("four"));</w:t>
        <w:br/>
        <w:br/>
        <w:t xml:space="preserve">        for (String key : map.keySet()) {</w:t>
        <w:br/>
        <w:t xml:space="preserve">            System.out.println(key + " -&gt; " + map.get(key));</w:t>
        <w:br/>
        <w:t xml:space="preserve">        }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6.（6分）阅读以下程序，写出运行结果。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class Outer {</w:t>
        <w:br/>
        <w:t xml:space="preserve">    private static int sx = 10;</w:t>
        <w:br/>
        <w:t xml:space="preserve">    private int ix = 20;</w:t>
        <w:br/>
        <w:br/>
        <w:t xml:space="preserve">    static class StaticInner {</w:t>
        <w:br/>
        <w:t xml:space="preserve">        void display() {</w:t>
        <w:br/>
        <w:t xml:space="preserve">            System.out.println("sx=" + sx);</w:t>
        <w:br/>
        <w:t xml:space="preserve">            // System.out.println("ix=" + ix);  // 编译错误</w:t>
        <w:br/>
        <w:t xml:space="preserve">        }</w:t>
        <w:br/>
        <w:t xml:space="preserve">    }</w:t>
        <w:br/>
        <w:br/>
        <w:t xml:space="preserve">    class InstanceInner {</w:t>
        <w:br/>
        <w:t xml:space="preserve">        void display() {</w:t>
        <w:br/>
        <w:t xml:space="preserve">            System.out.println("sx=" + sx + ", ix=" + ix);</w:t>
        <w:br/>
        <w:t xml:space="preserve">        }</w:t>
        <w:br/>
        <w:t xml:space="preserve">    }</w:t>
        <w:br/>
        <w:t>}</w:t>
        <w:br/>
        <w:br/>
        <w:t>public class InnerDemo {</w:t>
        <w:br/>
        <w:t xml:space="preserve">    public static void main(String[] args) {</w:t>
        <w:br/>
        <w:t xml:space="preserve">        Outer.StaticInner si = new Outer.StaticInner();</w:t>
        <w:br/>
        <w:t xml:space="preserve">        si.display();</w:t>
        <w:br/>
        <w:br/>
        <w:t xml:space="preserve">        Outer o = new Outer();</w:t>
        <w:br/>
        <w:t xml:space="preserve">        Outer.InstanceInner ii = o.new InstanceInner();</w:t>
        <w:br/>
        <w:t xml:space="preserve">        ii.display();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7.（6分）阅读以下程序，写出运行结果。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public class ExceptionChain {</w:t>
        <w:br/>
        <w:t xml:space="preserve">    static void methodA() throws Exception {</w:t>
        <w:br/>
        <w:t xml:space="preserve">        try {</w:t>
        <w:br/>
        <w:t xml:space="preserve">            throw new ArithmeticException("Division by zero");</w:t>
        <w:br/>
        <w:t xml:space="preserve">        } catch (ArithmeticException e) {</w:t>
        <w:br/>
        <w:t xml:space="preserve">            throw new Exception("Error in methodA", e);</w:t>
        <w:br/>
        <w:t xml:space="preserve">        }</w:t>
        <w:br/>
        <w:t xml:space="preserve">    }</w:t>
        <w:br/>
        <w:br/>
        <w:t xml:space="preserve">    public static void main(String[] args) {</w:t>
        <w:br/>
        <w:t xml:space="preserve">        try {</w:t>
        <w:br/>
        <w:t xml:space="preserve">            methodA();</w:t>
        <w:br/>
        <w:t xml:space="preserve">        } catch (Exception e) {</w:t>
        <w:br/>
        <w:t xml:space="preserve">            System.out.println("Message: " + e.getMessage());</w:t>
        <w:br/>
        <w:t xml:space="preserve">            System.out.println("Cause: " + e.getCause());</w:t>
        <w:br/>
        <w:t xml:space="preserve">        }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二、程序改错（共20分）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找出下列程序中的错误，说明错误原因并给出修改办法。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java.sql.*;</w:t>
        <w:br/>
        <w:br/>
        <w:t>public class JDBCTest {</w:t>
        <w:br/>
        <w:t xml:space="preserve">    public static void main(String[] args) {</w:t>
        <w:br/>
        <w:t xml:space="preserve">        Connection conn = DriverManager.getConnection(</w:t>
        <w:br/>
        <w:t xml:space="preserve">            "jdbc:mysql://localhost:3306/test", "root", "123456");</w:t>
        <w:br/>
        <w:t xml:space="preserve">        Statement stmt = conn.createStatement();</w:t>
        <w:br/>
        <w:t xml:space="preserve">        ResultSet rs = stmt.executeQuery("SELECT * FROM users");</w:t>
        <w:br/>
        <w:t xml:space="preserve">        while (rs.next()) {</w:t>
        <w:br/>
        <w:t xml:space="preserve">            System.out.println(rs.getString("name"));</w:t>
        <w:br/>
        <w:t xml:space="preserve">        }</w:t>
        <w:br/>
        <w:t xml:space="preserve">        // 错误：未关闭资源，也未处理异常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2.（10分）</w:t>
      </w:r>
    </w:p>
    <w:p>
      <w:pPr>
        <w:spacing w:after="80" w:before="40" w:line="276" w:lineRule="auto"/>
        <w:ind w:left="283"/>
      </w:pPr>
      <w:r>
        <w:rPr>
          <w:rFonts w:ascii="Consolas" w:hAnsi="Consolas" w:eastAsia="Consolas"/>
          <w:sz w:val="18"/>
        </w:rPr>
        <w:t>import java.io.*;</w:t>
        <w:br/>
        <w:br/>
        <w:t>class Person implements Serializable {</w:t>
        <w:br/>
        <w:t xml:space="preserve">    String name;</w:t>
        <w:br/>
        <w:t xml:space="preserve">    int age;</w:t>
        <w:br/>
        <w:t xml:space="preserve">    // 错误：没有 serialVersionUID</w:t>
        <w:br/>
        <w:br/>
        <w:t xml:space="preserve">    public Person(String name, int age) {</w:t>
        <w:br/>
        <w:t xml:space="preserve">        this.name = name; this.age = age;</w:t>
        <w:br/>
        <w:t xml:space="preserve">    }</w:t>
        <w:br/>
        <w:t>}</w:t>
        <w:br/>
        <w:br/>
        <w:t>public class SerialTest {</w:t>
        <w:br/>
        <w:t xml:space="preserve">    public static void main(String[] args) throws Exception {</w:t>
        <w:br/>
        <w:t xml:space="preserve">        Person p = new Person("Tom", 25);</w:t>
        <w:br/>
        <w:t xml:space="preserve">        ObjectOutputStream oos = new ObjectOutputStream(</w:t>
        <w:br/>
        <w:t xml:space="preserve">            new FileOutputStream("person.ser"));</w:t>
        <w:br/>
        <w:t xml:space="preserve">        oos.writeObject(p);</w:t>
        <w:br/>
        <w:t xml:space="preserve">        // 未调用 flush() 和 close()</w:t>
        <w:br/>
        <w:br/>
        <w:t xml:space="preserve">        ObjectInputStream ois = new ObjectInputStream(</w:t>
        <w:br/>
        <w:t xml:space="preserve">            new FileInputStream("person.ser"));</w:t>
        <w:br/>
        <w:t xml:space="preserve">        Person p2 = (Person) ois.readObject();</w:t>
        <w:br/>
        <w:t xml:space="preserve">        System.out.println(p2.name);</w:t>
        <w:br/>
        <w:t xml:space="preserve">    }</w:t>
        <w:br/>
        <w:t>}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120" w:before="240" w:line="300" w:lineRule="auto"/>
      </w:pPr>
      <w:r>
        <w:rPr>
          <w:rFonts w:eastAsia="等线" w:ascii="等线" w:hAnsi="等线"/>
          <w:b/>
          <w:sz w:val="24"/>
        </w:rPr>
        <w:t>三、程序设计（共38分）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请根据要求编写完整的Java程序。</w:t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1.（20分）JDBC学生管理系统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编写程序，使用JDBC连接MySQL数据库。要求：</w:t>
        <w:br/>
        <w:t>- 数据库名为 School，表名为 Student，包含字段：</w:t>
        <w:br/>
        <w:t xml:space="preserve">  - id INT PRIMARY KEY AUTO_INCREMENT</w:t>
        <w:br/>
        <w:t xml:space="preserve">  - name VARCHAR(50)</w:t>
        <w:br/>
        <w:t xml:space="preserve">  - age INT</w:t>
        <w:br/>
        <w:t xml:space="preserve">  - score DOUBLE</w:t>
        <w:br/>
        <w:t>- 定义方法：</w:t>
        <w:br/>
        <w:t xml:space="preserve">  - void insertStudent(String name, int age, double score)：插入一条记录</w:t>
        <w:br/>
        <w:t xml:space="preserve">  - void queryAllStudents()：查询所有记录并打印（id, name, age, score）</w:t>
        <w:br/>
        <w:t xml:space="preserve">  - void queryHighScore(double minScore)：查询成绩大于等于minScore的学生并打印</w:t>
        <w:br/>
        <w:t>- 在main方法中调用以上方法测试</w:t>
        <w:br/>
        <w:t>- 使用try-catch-finally正确处理SQLException并关闭Connection、Statement、ResultSet</w:t>
        <w:br/>
        <w:t>- 数据库连接：jdbc:mysql://127.0.0.1:3306/School，用户名root，密码123456。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p>
      <w:pPr>
        <w:spacing w:after="80" w:before="160" w:line="300" w:lineRule="auto"/>
      </w:pPr>
      <w:r>
        <w:rPr>
          <w:rFonts w:eastAsia="等线" w:ascii="等线" w:hAnsi="等线"/>
          <w:b/>
          <w:sz w:val="21"/>
        </w:rPr>
        <w:t>2.（18分）对象序列化工具</w:t>
      </w:r>
    </w:p>
    <w:p>
      <w:pPr>
        <w:spacing w:after="80" w:before="0" w:line="300" w:lineRule="auto"/>
      </w:pPr>
      <w:r>
        <w:rPr>
          <w:rFonts w:eastAsia="等线" w:ascii="等线" w:hAnsi="等线"/>
          <w:b w:val="0"/>
          <w:sz w:val="21"/>
        </w:rPr>
        <w:t>编写程序，要求：</w:t>
        <w:br/>
        <w:t>- 定义一个类 Book，实现 Serializable 接口：</w:t>
        <w:br/>
        <w:t xml:space="preserve">  - 属性：String title、String author、double price、transient String password（不参与序列化）</w:t>
        <w:br/>
        <w:t xml:space="preserve">  - 包含构造方法和 toString() 方法</w:t>
        <w:br/>
        <w:t>- 定义一个工具类 SerialUtil，包含两个静态方法：</w:t>
        <w:br/>
        <w:t xml:space="preserve">  - public static void saveBook(Book book, String filePath)：将Book对象序列化保存到文件</w:t>
        <w:br/>
        <w:t xml:space="preserve">  - public static Book loadBook(String filePath)：从文件反序列化读取Book对象</w:t>
        <w:br/>
        <w:t>- 在main方法中：</w:t>
        <w:br/>
        <w:t xml:space="preserve">  - 创建Book对象，设置password为"abc123"</w:t>
        <w:br/>
        <w:t xml:space="preserve">  - 序列化保存到"book.ser"</w:t>
        <w:br/>
        <w:t xml:space="preserve">  - 从文件反序列化读取Book对象</w:t>
        <w:br/>
        <w:t xml:space="preserve">  - 打印读取的对象，观察password字段的值</w:t>
        <w:br/>
        <w:t>- 正确处理IOException和ClassNotFoundException。</w:t>
      </w:r>
    </w:p>
    <w:p>
      <w:pPr>
        <w:spacing w:after="120" w:before="0" w:line="300" w:lineRule="auto"/>
      </w:pPr>
      <w:r>
        <w:rPr>
          <w:rFonts w:eastAsia="等线" w:ascii="等线" w:hAnsi="等线"/>
          <w:b w:val="0"/>
          <w:sz w:val="12"/>
        </w:rPr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