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 w:before="0" w:line="300" w:lineRule="auto"/>
        <w:jc w:val="center"/>
      </w:pPr>
      <w:r>
        <w:rPr>
          <w:rFonts w:eastAsia="等线" w:ascii="等线" w:hAnsi="等线"/>
          <w:b/>
          <w:sz w:val="32"/>
        </w:rPr>
        <w:t>Java程序设计 样卷6 参考答案</w:t>
      </w:r>
    </w:p>
    <w:p>
      <w:pPr>
        <w:spacing w:after="120" w:before="240" w:line="300" w:lineRule="auto"/>
      </w:pPr>
      <w:r>
        <w:rPr>
          <w:rFonts w:eastAsia="等线" w:ascii="等线" w:hAnsi="等线"/>
          <w:b/>
          <w:sz w:val="24"/>
        </w:rPr>
        <w:t>一、看程序写结果（共42分）</w:t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1.（6分）运行结果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sum=52</w:t>
        <w:br/>
        <w:t>max=15</w:t>
        <w:br/>
        <w:t>avg=8.666666666666666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解析：从main方法开始运行，运行到int[] a = {12, 5, 8, 15, 3, 9}声明并初始化数组a，看向int sum = 0和int max = a[0]，这里将sum初始化为0，max初始化为a[0]=12。进入for循环，i从0开始遍历到a.length-1（即5），每次循环执行sum += a[i]（将a[i]的值累加到sum）和if (a[i] &gt; max)判断。i=0时a[0]=12，sum变为12，max保持12（12不大于12）；i=1时a[1]=5，sum变为17，max保持12；i=2时a[2]=8，sum变为25；i=3时a[3]=15，sum变为40，max更新为15（因为15&gt;12）；i=4时a[4]=3，sum变为43；i=5时a[5]=9，sum变为52。循环结束后，第一个输出语句System.out.println("sum=" + sum)输出sum=52；第二个输出max=15；第三个输出avg=52.0/6≈8.667（(double)sum将int转为double进行浮点除法）。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2.（6分）运行结果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*</w:t>
        <w:br/>
        <w:t>* *</w:t>
        <w:br/>
        <w:t>* * *</w:t>
        <w:br/>
        <w:t>* * * *</w:t>
        <w:br/>
        <w:t>total=18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解析：从main方法开始运行，首先进入第一个嵌套for循环，外层循环i从1到4。看向内层for循环（j从1到i），在这里面我们执行了System.out.print("* ")打印星号后跟空格，但不执行println换行（因为用的是print而非println），直到内层循环结束才执行外层循环体中的System.out.println()实现换行。因此i=1时打印1个"* "，i=2时打印2个"* "，依此类推，形成直角三角形图案。第一个嵌套循环结束后换行。接着看向第二个循环：int total = 0初始化累加变量，for循环k从1到10，在循环体中执行了if (k % 3 == 0)判断k是否能被3整除，但是不执行total += k（当k不是3的倍数时跳过）。k=3时total=3，k=6时total=9，k=9时total=18。最后System.out.println("total=" + total)输出total=18。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3.（6分）运行结果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Score: 82 -&gt; Grade: B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解析：从main方法开始运行，运行到int score = 82声明并初始化成绩变量，看向if-else if-else多分支结构，在这里面我们从上到下依次判断每个条件。首先判断if (score &gt;= 90)，82&gt;=90为false，但是不执行grade = 'A'分支；接着判断else if (score &gt;= 80)，82&gt;=80为true，所以执行grade = 'B'，执行完后跳过后面所有else if和else分支（这是if-else if-else的执行规则——一旦某个条件为true，执行对应分支后直接跳出整个结构）。因此后面的score&gt;=70、score&gt;=60和else分支都不会被执行。最后System.out.println输出Score: 82 -&gt; Grade: B。这里的关键点是条件从严格到宽松排列（&gt;=90→&gt;=80→&gt;=70→&gt;=60→else），82先匹配到&gt;=80这个条件。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4.（6分）运行结果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true</w:t>
        <w:br/>
        <w:t>false</w:t>
        <w:br/>
        <w:t>true</w:t>
        <w:br/>
        <w:t>true</w:t>
        <w:br/>
        <w:t>4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解析：从main方法开始运行，首先声明了4个String变量。看向s1 = "Java"和s2 = "Java"，在这里面由于它们是编译期确定的字符串字面量，JVM将它们放入字符串常量池（String Pool），并且s1和s2指向常量池中同一个"Java"对象。s3 = new String("Java")则是在堆上创建了一个全新的String对象，虽然内容也是"Java"但引用地址不同。s4 = "Ja" + "va"是两个编译期常量拼接，编译器优化为"Java"并放入常量池，与s1指向同一对象。第一个输出s1 == s2：比较引用地址，s1和s2都指向常量池同一对象→true。第二个输出s1 == s3：s1指向常量池，s3指向堆上新对象，引用不同→false。第三个输出s1.equals(s3)：equals方法比较字符串的内容而非引用，内容都是"Java"→true。第四个输出s1 == s4：s4经编译器优化后指向常量池中同一个"Java"对象→true。第五个输出s1.length()：返回字符串长度4。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5.（6分）运行结果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Hello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解析：从main方法开始运行，运行到String src = "HelloJavaWorld"定义源字符串，看向StringBuffer result = new StringBuffer()创建空的可变字符串用于累积结果。int i = 0初始化索引，char c = src.charAt(i)获取src索引0处的字符'H'。进入while循环，循环条件是c != 'J'（当前字符不等于'J'）。在循环体中执行了result.append(c)将当前字符追加到result中，然后执行c = src.charAt(++i)（先自增i再获取下一个字符）。逐次追踪：第1轮c='H'（不是'J'），追加'H'，i变为1，c变为'e'；第2轮c='e'，追加'e'，i变为2，c变为'l'；第3轮c='l'，追加'l'，i变为3，c变为'l'；第4轮c='l'，追加'l'，i变为4，c变为'o'；第5轮c='o'，追加'o'，i变为5，c变为'J'；回到while条件判断c != 'J'为false，但不执行循环体（'J'本身不被追加到result中）。最后输出result的内容"Hello"——即'J'之前的所有字符。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6.（6分）运行结果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张三, 20 years old</w:t>
        <w:br/>
        <w:t>李四, 22 years old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解析：从main方法开始运行，首先运行到Student s1 = new Student("张三", 20)，在这里面执行了new Student和构造方法Student(String name, int age)。在构造方法中this.name = name将参数字符串"张三"的引用赋给当前对象的name成员变量，this.age = age将20赋给age。因此s1指向的Student对象name为"张三"、age为20。接着运行Student s2 = new Student("李四", 22)，同理创建第二个对象s2，name为"李四"、age为22。然后执行s1.printInfo()，看向printInfo方法，在其中执行了System.out.println(name + ", " + age + " years old")，此处name是s1的name即"张三"，age是20，因此输出"张三, 20 years old"。s2.printInfo()同理，输出"李四, 22 years old"。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7.（6分）运行结果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Dog1: 大黄</w:t>
        <w:br/>
        <w:t>Dog2: 小黑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解析：从main方法开始运行，首先执行Dog d1 = new Dog("旺财")，调用Dog类的构造方法Dog(String name)，在其中执行了this.name = name将"旺财"赋给d1的name成员变量。接着Dog d2 = new Dog("小黑")同理创建d2，name为"小黑"。然后执行d1.setName("大黄")，看向setName方法，在这里面执行了this.name = name，其中this指向d1对象，参数name为"大黄"。关键点：this.name = name这行代码中，左边的this.name是成员变量，右边不带this的name是方法参数，两者虽然同名但是不同的变量。执行后d1的name成员变量从"旺财"被修改为"大黄"。d2没有调用setName，其name保持为"小黑"。第一个输出语句中d1.getName()返回"大黄"，输出"Dog1: 大黄"；第二个输出d2.getName()返回"小黑"，输出"Dog2: 小黑"。这里的重要知识点是this关键字的用法——在setName方法中，this.name指成员变量，而参数name遮蔽了成员变量名，this用于区分两者。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120" w:before="240" w:line="300" w:lineRule="auto"/>
      </w:pPr>
      <w:r>
        <w:rPr>
          <w:rFonts w:eastAsia="等线" w:ascii="等线" w:hAnsi="等线"/>
          <w:b/>
          <w:sz w:val="24"/>
        </w:rPr>
        <w:t>二、程序改错（共20分）</w:t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1.（10分）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错误：在TestCalc的main方法中直接访问c.result：result是Calculator类的private成员变量，不能在类外部直接访问，编译错误。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修改办法：去掉c.result = 100这一行，或为Calculator添加public void setResult(int r)方法。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2.（10分）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错误：Student类继承了Person，但Person只有带参构造方法Person(String name)。Student类没有显式定义构造方法，编译器会生成默认无参构造方法，其中隐式调用super()，但Person没有无参构造方法，导致编译错误。此外，new Student("小明")试图调用Student的带参构造方法，但Student未定义。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修改办法：在Student类中添加构造方法：public Student(String name) { super(name); }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120" w:before="240" w:line="300" w:lineRule="auto"/>
      </w:pPr>
      <w:r>
        <w:rPr>
          <w:rFonts w:eastAsia="等线" w:ascii="等线" w:hAnsi="等线"/>
          <w:b/>
          <w:sz w:val="24"/>
        </w:rPr>
        <w:t>三、程序设计（共38分）</w:t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1.（20分）温度转换工具类 — 参考代码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public class TemperatureConverter {</w:t>
        <w:br/>
        <w:t xml:space="preserve">    public static double celsiusToFahrenheit(double celsius) {</w:t>
        <w:br/>
        <w:t xml:space="preserve">        return celsius * 9.0 / 5.0 + 32;</w:t>
        <w:br/>
        <w:t xml:space="preserve">    }</w:t>
        <w:br/>
        <w:br/>
        <w:t xml:space="preserve">    public static double fahrenheitToCelsius(double fahrenheit) {</w:t>
        <w:br/>
        <w:t xml:space="preserve">        return (fahrenheit - 32) * 5.0 / 9.0;</w:t>
        <w:br/>
        <w:t xml:space="preserve">    }</w:t>
        <w:br/>
        <w:br/>
        <w:t xml:space="preserve">    public static void main(String[] args) {</w:t>
        <w:br/>
        <w:t xml:space="preserve">        System.out.println("0°C = " + celsiusToFahrenheit(0) + "°F");</w:t>
        <w:br/>
        <w:t xml:space="preserve">        System.out.println("100°C = " + celsiusToFahrenheit(100) + "°F");</w:t>
        <w:br/>
        <w:t xml:space="preserve">        System.out.println("32°F = " + fahrenheitToCelsius(32) + "°C");</w:t>
        <w:br/>
        <w:t xml:space="preserve">        System.out.println("212°F = " + fahrenheitToCelsius(212) + "°C");</w:t>
        <w:br/>
        <w:t xml:space="preserve">    }</w:t>
        <w:br/>
        <w:t>}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2.（18分）矩形类设计 — 参考代码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public class Rectangle {</w:t>
        <w:br/>
        <w:t xml:space="preserve">    private double width;</w:t>
        <w:br/>
        <w:t xml:space="preserve">    private double height;</w:t>
        <w:br/>
        <w:br/>
        <w:t xml:space="preserve">    public Rectangle() {</w:t>
        <w:br/>
        <w:t xml:space="preserve">        this.width = 1.0;</w:t>
        <w:br/>
        <w:t xml:space="preserve">        this.height = 1.0;</w:t>
        <w:br/>
        <w:t xml:space="preserve">    }</w:t>
        <w:br/>
        <w:br/>
        <w:t xml:space="preserve">    public Rectangle(double width, double height) {</w:t>
        <w:br/>
        <w:t xml:space="preserve">        this.width = width;</w:t>
        <w:br/>
        <w:t xml:space="preserve">        this.height = height;</w:t>
        <w:br/>
        <w:t xml:space="preserve">    }</w:t>
        <w:br/>
        <w:br/>
        <w:t xml:space="preserve">    public double getArea() {</w:t>
        <w:br/>
        <w:t xml:space="preserve">        return width * height;</w:t>
        <w:br/>
        <w:t xml:space="preserve">    }</w:t>
        <w:br/>
        <w:br/>
        <w:t xml:space="preserve">    public double getPerimeter() {</w:t>
        <w:br/>
        <w:t xml:space="preserve">        return 2 * (width + height);</w:t>
        <w:br/>
        <w:t xml:space="preserve">    }</w:t>
        <w:br/>
        <w:br/>
        <w:t xml:space="preserve">    public void printInfo() {</w:t>
        <w:br/>
        <w:t xml:space="preserve">        System.out.println("Rectangle[width=" + width + ", height=" + height</w:t>
        <w:br/>
        <w:t xml:space="preserve">            + ", area=" + getArea() + ", perimeter=" + getPerimeter() + "]");</w:t>
        <w:br/>
        <w:t xml:space="preserve">    }</w:t>
        <w:br/>
        <w:br/>
        <w:t xml:space="preserve">    public static void main(String[] args) {</w:t>
        <w:br/>
        <w:t xml:space="preserve">        Rectangle r1 = new Rectangle();</w:t>
        <w:br/>
        <w:t xml:space="preserve">        Rectangle r2 = new Rectangle(5.0, 3.0);</w:t>
        <w:br/>
        <w:t xml:space="preserve">        r1.printInfo();</w:t>
        <w:br/>
        <w:t xml:space="preserve">        r2.printInfo();</w:t>
        <w:br/>
        <w:t xml:space="preserve">    }</w:t>
        <w:br/>
        <w:t>}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