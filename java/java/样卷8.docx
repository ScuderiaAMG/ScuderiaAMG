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样卷8</w:t>
      </w:r>
    </w:p>
    <w:p>
      <w:pPr>
        <w:spacing w:after="240" w:before="0" w:line="300" w:lineRule="auto"/>
        <w:jc w:val="center"/>
      </w:pPr>
      <w:r>
        <w:rPr>
          <w:rFonts w:eastAsia="等线" w:ascii="等线" w:hAnsi="等线"/>
          <w:b w:val="0"/>
          <w:sz w:val="21"/>
        </w:rPr>
        <w:t>总分：100分 | 考试时间：120分钟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阅读下列程序，写出程序的运行结果。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java.util.*;</w:t>
        <w:br/>
        <w:br/>
        <w:t>public class SetDemo {</w:t>
        <w:br/>
        <w:t xml:space="preserve">    public static void main(String[] args) {</w:t>
        <w:br/>
        <w:t xml:space="preserve">        Set&lt;String&gt; set = new HashSet&lt;String&gt;();</w:t>
        <w:br/>
        <w:t xml:space="preserve">        set.add("apple");</w:t>
        <w:br/>
        <w:t xml:space="preserve">        set.add("banana");</w:t>
        <w:br/>
        <w:t xml:space="preserve">        set.add("apple");</w:t>
        <w:br/>
        <w:t xml:space="preserve">        set.add("cherry");</w:t>
        <w:br/>
        <w:t xml:space="preserve">        set.add("banana");</w:t>
        <w:br/>
        <w:t xml:space="preserve">        System.out.println("size=" + set.size());</w:t>
        <w:br/>
        <w:t xml:space="preserve">        System.out.println(set);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java.util.*;</w:t>
        <w:br/>
        <w:br/>
        <w:t>public class QueueDemo {</w:t>
        <w:br/>
        <w:t xml:space="preserve">    public static void main(String[] args) {</w:t>
        <w:br/>
        <w:t xml:space="preserve">        Queue&lt;Integer&gt; queue = new LinkedList&lt;Integer&gt;();</w:t>
        <w:br/>
        <w:t xml:space="preserve">        for (int i = 3; i &gt;= 0; i--) {</w:t>
        <w:br/>
        <w:t xml:space="preserve">            queue.add(i);</w:t>
        <w:br/>
        <w:t xml:space="preserve">        }</w:t>
        <w:br/>
        <w:t xml:space="preserve">        System.out.println("Queue: " + queue);</w:t>
        <w:br/>
        <w:t xml:space="preserve">        System.out.println("remove: " + queue.remove());</w:t>
        <w:br/>
        <w:t xml:space="preserve">        System.out.println("remove: " + queue.remove());</w:t>
        <w:br/>
        <w:t xml:space="preserve">        System.out.println("Queue: " + queue);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ExceptionDemo {</w:t>
        <w:br/>
        <w:t xml:space="preserve">    public static void main(String[] args) {</w:t>
        <w:br/>
        <w:t xml:space="preserve">        int[] arr = {10, 20, 30};</w:t>
        <w:br/>
        <w:t xml:space="preserve">        try {</w:t>
        <w:br/>
        <w:t xml:space="preserve">            System.out.println("Before loop");</w:t>
        <w:br/>
        <w:t xml:space="preserve">            for (int i = 0; i &lt;= arr.length; i++) {</w:t>
        <w:br/>
        <w:t xml:space="preserve">                System.out.println("arr[" + i + "]=" + arr[i]);</w:t>
        <w:br/>
        <w:t xml:space="preserve">            }</w:t>
        <w:br/>
        <w:t xml:space="preserve">            System.out.println("After loop");</w:t>
        <w:br/>
        <w:t xml:space="preserve">        } catch (ArrayIndexOutOfBoundsException e) {</w:t>
        <w:br/>
        <w:t xml:space="preserve">            System.out.println("Exception caught: " + e.getMessage());</w:t>
        <w:br/>
        <w:t xml:space="preserve">        }</w:t>
        <w:br/>
        <w:t xml:space="preserve">        System.out.println("Program ends");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MyException extends Exception {</w:t>
        <w:br/>
        <w:t xml:space="preserve">    public MyException(String msg) { super(msg); }</w:t>
        <w:br/>
        <w:t>}</w:t>
        <w:br/>
        <w:br/>
        <w:t>public class ThrowDemo {</w:t>
        <w:br/>
        <w:t xml:space="preserve">    static void checkAge(int age) throws MyException {</w:t>
        <w:br/>
        <w:t xml:space="preserve">        if (age &lt; 0) {</w:t>
        <w:br/>
        <w:t xml:space="preserve">            throw new MyException("Age cannot be negative: " + age);</w:t>
        <w:br/>
        <w:t xml:space="preserve">        }</w:t>
        <w:br/>
        <w:t xml:space="preserve">        System.out.println("Age is valid: " + age);</w:t>
        <w:br/>
        <w:t xml:space="preserve">    }</w:t>
        <w:br/>
        <w:br/>
        <w:t xml:space="preserve">    public static void main(String[] args) {</w:t>
        <w:br/>
        <w:t xml:space="preserve">        try {</w:t>
        <w:br/>
        <w:t xml:space="preserve">            checkAge(25);</w:t>
        <w:br/>
        <w:t xml:space="preserve">            checkAge(-5);</w:t>
        <w:br/>
        <w:t xml:space="preserve">        } catch (MyException e) {</w:t>
        <w:br/>
        <w:t xml:space="preserve">            System.out.println("Error: " + e.getMessage());</w:t>
        <w:br/>
        <w:t xml:space="preserve">        }</w:t>
        <w:br/>
        <w:t xml:space="preserve">        System.out.println("Done");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enum Season {</w:t>
        <w:br/>
        <w:t xml:space="preserve">    SPRING("温暖"),</w:t>
        <w:br/>
        <w:t xml:space="preserve">    SUMMER("炎热"),</w:t>
        <w:br/>
        <w:t xml:space="preserve">    AUTUMN("凉爽"),</w:t>
        <w:br/>
        <w:t xml:space="preserve">    WINTER("寒冷");</w:t>
        <w:br/>
        <w:br/>
        <w:t xml:space="preserve">    private String desc;</w:t>
        <w:br/>
        <w:t xml:space="preserve">    Season(String desc) { this.desc = desc; }</w:t>
        <w:br/>
        <w:t xml:space="preserve">    public String getDesc() { return desc; }</w:t>
        <w:br/>
        <w:t>}</w:t>
        <w:br/>
        <w:br/>
        <w:t>public class EnumDemo {</w:t>
        <w:br/>
        <w:t xml:space="preserve">    public static void main(String[] args) {</w:t>
        <w:br/>
        <w:t xml:space="preserve">        Season s = Season.AUTUMN;</w:t>
        <w:br/>
        <w:t xml:space="preserve">        System.out.println(s + " : " + s.getDesc());</w:t>
        <w:br/>
        <w:t xml:space="preserve">        System.out.println("ordinal: " + s.ordinal());</w:t>
        <w:br/>
        <w:t xml:space="preserve">        for (Season se : Season.values()) {</w:t>
        <w:br/>
        <w:t xml:space="preserve">            System.out.print(se + " ");</w:t>
        <w:br/>
        <w:t xml:space="preserve">        }</w:t>
        <w:br/>
        <w:t xml:space="preserve">        System.out.println();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java.util.*;</w:t>
        <w:br/>
        <w:br/>
        <w:t>public class ListDemo {</w:t>
        <w:br/>
        <w:t xml:space="preserve">    public static void main(String[] args) {</w:t>
        <w:br/>
        <w:t xml:space="preserve">        List&lt;String&gt; list = new ArrayList&lt;String&gt;();</w:t>
        <w:br/>
        <w:t xml:space="preserve">        list.add("A");</w:t>
        <w:br/>
        <w:t xml:space="preserve">        list.add("B");</w:t>
        <w:br/>
        <w:t xml:space="preserve">        list.add("C");</w:t>
        <w:br/>
        <w:t xml:space="preserve">        list.add(1, "X");</w:t>
        <w:br/>
        <w:t xml:space="preserve">        list.remove("B");</w:t>
        <w:br/>
        <w:t xml:space="preserve">        System.out.println("size=" + list.size());</w:t>
        <w:br/>
        <w:t xml:space="preserve">        for (String s : list) {</w:t>
        <w:br/>
        <w:t xml:space="preserve">            System.out.print(s + " ");</w:t>
        <w:br/>
        <w:t xml:space="preserve">        }</w:t>
        <w:br/>
        <w:t xml:space="preserve">        System.out.println();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FinallyDemo {</w:t>
        <w:br/>
        <w:t xml:space="preserve">    public static int test() {</w:t>
        <w:br/>
        <w:t xml:space="preserve">        try {</w:t>
        <w:br/>
        <w:t xml:space="preserve">            System.out.println("try");</w:t>
        <w:br/>
        <w:t xml:space="preserve">            return 1;</w:t>
        <w:br/>
        <w:t xml:space="preserve">        } finally {</w:t>
        <w:br/>
        <w:t xml:space="preserve">            System.out.println("finally");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System.out.println("result=" + test());</w:t>
        <w:br/>
        <w:t xml:space="preserve">        System.out.println("End");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找出下列程序中的错误，说明错误原因并给出修改办法。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br/>
        <w:t>public class FileWrite {</w:t>
        <w:br/>
        <w:t xml:space="preserve">    public static void main(String[] args) {</w:t>
        <w:br/>
        <w:t xml:space="preserve">        FileWriter fw = new FileWriter("output.txt");</w:t>
        <w:br/>
        <w:t xml:space="preserve">        fw.write("Hello World");</w:t>
        <w:br/>
        <w:t xml:space="preserve">        // 错误：未关闭流</w:t>
        <w:br/>
        <w:t xml:space="preserve">        System.out.println("Write done");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java.util.*;</w:t>
        <w:br/>
        <w:br/>
        <w:t>public class GenericError {</w:t>
        <w:br/>
        <w:t xml:space="preserve">    public static void main(String[] args) {</w:t>
        <w:br/>
        <w:t xml:space="preserve">        List list = new ArrayList();</w:t>
        <w:br/>
        <w:t xml:space="preserve">        list.add("Hello");</w:t>
        <w:br/>
        <w:t xml:space="preserve">        list.add(123);</w:t>
        <w:br/>
        <w:br/>
        <w:t xml:space="preserve">        for (Object obj : list) {</w:t>
        <w:br/>
        <w:t xml:space="preserve">            String s = (String) obj;  // 强制转换</w:t>
        <w:br/>
        <w:t xml:space="preserve">            System.out.println(s.toUpperCase());</w:t>
        <w:br/>
        <w:t xml:space="preserve">        }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请根据要求编写完整的Java程序。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1.（20分）文件字符统计工具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编写一个类 FileCharCounter，要求：</w:t>
        <w:br/>
        <w:t>- 包含静态方法 public static Map&lt;Character, Integer&gt; countChars(String filePath)</w:t>
        <w:br/>
        <w:t xml:space="preserve">  - 使用 FileReader 和 BufferedReader 读取文本文件</w:t>
        <w:br/>
        <w:t xml:space="preserve">  - 统计文件中所有字符（不含空格和换行）出现的次数</w:t>
        <w:br/>
        <w:t xml:space="preserve">  - 返回一个 TreeMap&lt;Character, Integer&gt;（按字符字典序排列）</w:t>
        <w:br/>
        <w:t>- 包含静态方法 public static void printStats(String filePath)</w:t>
        <w:br/>
        <w:t xml:space="preserve">  - 调用 countChars 方法</w:t>
        <w:br/>
        <w:t xml:space="preserve">  - 打印每个字符及其出现次数</w:t>
        <w:br/>
        <w:t xml:space="preserve">  - 打印总字符数</w:t>
        <w:br/>
        <w:t>- 在 main 方法中调用 printStats 测试</w:t>
        <w:br/>
        <w:t>- 使用 try-catch-finally 正确处理 IOException。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2.（18分）泛型栈实现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编写一个泛型类 GenericStack&lt;T&gt;，要求：</w:t>
        <w:br/>
        <w:t>- 使用 ArrayList&lt;T&gt; 作为内部存储</w:t>
        <w:br/>
        <w:t>- 提供方法：</w:t>
        <w:br/>
        <w:t xml:space="preserve">  - void push(T item)：将元素压入栈顶</w:t>
        <w:br/>
        <w:t xml:space="preserve">  - T pop()：弹出并返回栈顶元素（栈空时返回null）</w:t>
        <w:br/>
        <w:t xml:space="preserve">  - T peek()：查看栈顶元素但不弹出（栈空时返回null）</w:t>
        <w:br/>
        <w:t xml:space="preserve">  - boolean isEmpty()：判断栈是否为空</w:t>
        <w:br/>
        <w:t xml:space="preserve">  - int size()：返回栈中元素个数</w:t>
        <w:br/>
        <w:t>- 编写 main 方法：</w:t>
        <w:br/>
        <w:t xml:space="preserve">  - 创建 GenericStack&lt;Integer&gt;，压入10、20、30</w:t>
        <w:br/>
        <w:t xml:space="preserve">  - 依次弹出并打印所有元素</w:t>
        <w:br/>
        <w:t xml:space="preserve">  - 创建 GenericStack&lt;String&gt;，压入"A"、"B"、"C"</w:t>
        <w:br/>
        <w:t xml:space="preserve">  - 查看栈顶元素并打印</w:t>
        <w:br/>
        <w:t xml:space="preserve">  - 弹出所有元素并打印。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