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eastAsia="等线" w:ascii="等线" w:hAnsi="等线"/>
          <w:b/>
          <w:sz w:val="32"/>
        </w:rPr>
        <w:t>Java程序设计 样卷7</w:t>
      </w:r>
    </w:p>
    <w:p>
      <w:pPr>
        <w:spacing w:after="240" w:before="0" w:line="300" w:lineRule="auto"/>
        <w:jc w:val="center"/>
      </w:pPr>
      <w:r>
        <w:rPr>
          <w:rFonts w:eastAsia="等线" w:ascii="等线" w:hAnsi="等线"/>
          <w:b w:val="0"/>
          <w:sz w:val="21"/>
        </w:rPr>
        <w:t>总分：100分 | 考试时间：120分钟</w:t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一、看程序写结果（共42分）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阅读下列程序，写出程序的运行结果。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Counter {</w:t>
        <w:br/>
        <w:t xml:space="preserve">    private int serialNumber;</w:t>
        <w:br/>
        <w:t xml:space="preserve">    public static int total = 0;</w:t>
        <w:br/>
        <w:br/>
        <w:t xml:space="preserve">    public Counter() {</w:t>
        <w:br/>
        <w:t xml:space="preserve">        total++;</w:t>
        <w:br/>
        <w:t xml:space="preserve">        serialNumber = total;</w:t>
        <w:br/>
        <w:t xml:space="preserve">    }</w:t>
        <w:br/>
        <w:br/>
        <w:t xml:space="preserve">    public int getSerialNumber() {</w:t>
        <w:br/>
        <w:t xml:space="preserve">        return serialNumber;</w:t>
        <w:br/>
        <w:t xml:space="preserve">    }</w:t>
        <w:br/>
        <w:t>}</w:t>
        <w:br/>
        <w:br/>
        <w:t>public class TestCounter {</w:t>
        <w:br/>
        <w:t xml:space="preserve">    public static void main(String[] args) {</w:t>
        <w:br/>
        <w:t xml:space="preserve">        Counter c1 = new Counter();</w:t>
        <w:br/>
        <w:t xml:space="preserve">        Counter c2 = new Counter();</w:t>
        <w:br/>
        <w:t xml:space="preserve">        Counter c3 = new Counter();</w:t>
        <w:br/>
        <w:t xml:space="preserve">        System.out.println("c1.serialNumber=" + c1.getSerialNumber());</w:t>
        <w:br/>
        <w:t xml:space="preserve">        System.out.println("c2.serialNumber=" + c2.getSerialNumber());</w:t>
        <w:br/>
        <w:t xml:space="preserve">        System.out.println("c3.serialNumber=" + c3.getSerialNumber());</w:t>
        <w:br/>
        <w:t xml:space="preserve">        System.out.println("total=" + Counter.total);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Shape {</w:t>
        <w:br/>
        <w:t xml:space="preserve">    void draw() { System.out.println("Drawing Shape"); }</w:t>
        <w:br/>
        <w:t>}</w:t>
        <w:br/>
        <w:br/>
        <w:t>class Circle extends Shape {</w:t>
        <w:br/>
        <w:t xml:space="preserve">    void draw() { System.out.println("Drawing Circle"); }</w:t>
        <w:br/>
        <w:t>}</w:t>
        <w:br/>
        <w:br/>
        <w:t>class Square extends Shape {</w:t>
        <w:br/>
        <w:t xml:space="preserve">    void draw() { System.out.println("Drawing Square"); }</w:t>
        <w:br/>
        <w:t>}</w:t>
        <w:br/>
        <w:br/>
        <w:t>public class TestShape {</w:t>
        <w:br/>
        <w:t xml:space="preserve">    static void drawShape(Shape s) {</w:t>
        <w:br/>
        <w:t xml:space="preserve">        s.draw();</w:t>
        <w:br/>
        <w:t xml:space="preserve">    }</w:t>
        <w:br/>
        <w:br/>
        <w:t xml:space="preserve">    public static void main(String[] args) {</w:t>
        <w:br/>
        <w:t xml:space="preserve">        Shape[] shapes = new Shape[3];</w:t>
        <w:br/>
        <w:t xml:space="preserve">        shapes[0] = new Shape();</w:t>
        <w:br/>
        <w:t xml:space="preserve">        shapes[1] = new Circle();</w:t>
        <w:br/>
        <w:t xml:space="preserve">        shapes[2] = new Square();</w:t>
        <w:br/>
        <w:t xml:space="preserve">        for (int i = 0; i &lt; shapes.length; i++) {</w:t>
        <w:br/>
        <w:t xml:space="preserve">            drawShape(shapes[i]);</w:t>
        <w:br/>
        <w:t xml:space="preserve">        }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3.（6分）阅读以下程序，写出运行结果。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Parent {</w:t>
        <w:br/>
        <w:t xml:space="preserve">    static { System.out.println("Parent static"); }</w:t>
        <w:br/>
        <w:t xml:space="preserve">    { System.out.println("Parent instance"); }</w:t>
        <w:br/>
        <w:t xml:space="preserve">    public Parent() { System.out.println("Parent constructor"); }</w:t>
        <w:br/>
        <w:t>}</w:t>
        <w:br/>
        <w:br/>
        <w:t>class Child extends Parent {</w:t>
        <w:br/>
        <w:t xml:space="preserve">    static { System.out.println("Child static"); }</w:t>
        <w:br/>
        <w:t xml:space="preserve">    { System.out.println("Child instance"); }</w:t>
        <w:br/>
        <w:t xml:space="preserve">    public Child() { System.out.println("Child constructor"); }</w:t>
        <w:br/>
        <w:t>}</w:t>
        <w:br/>
        <w:br/>
        <w:t>public class TestInit {</w:t>
        <w:br/>
        <w:t xml:space="preserve">    public static void main(String[] args) {</w:t>
        <w:br/>
        <w:t xml:space="preserve">        System.out.println("---start---");</w:t>
        <w:br/>
        <w:t xml:space="preserve">        Child c = new Child();</w:t>
        <w:br/>
        <w:t xml:space="preserve">        System.out.println("---end---");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4.（6分）阅读以下程序，写出运行结果。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OverloadTest {</w:t>
        <w:br/>
        <w:t xml:space="preserve">    public static int add(int a, int b) {</w:t>
        <w:br/>
        <w:t xml:space="preserve">        return a + b;</w:t>
        <w:br/>
        <w:t xml:space="preserve">    }</w:t>
        <w:br/>
        <w:br/>
        <w:t xml:space="preserve">    public static double add(double a, double b) {</w:t>
        <w:br/>
        <w:t xml:space="preserve">        return a + b;</w:t>
        <w:br/>
        <w:t xml:space="preserve">    }</w:t>
        <w:br/>
        <w:br/>
        <w:t xml:space="preserve">    public static String add(String a, String b) {</w:t>
        <w:br/>
        <w:t xml:space="preserve">        return a + b;</w:t>
        <w:br/>
        <w:t xml:space="preserve">    }</w:t>
        <w:br/>
        <w:br/>
        <w:t xml:space="preserve">    public static void main(String[] args) {</w:t>
        <w:br/>
        <w:t xml:space="preserve">        System.out.println(add(3, 5));</w:t>
        <w:br/>
        <w:t xml:space="preserve">        System.out.println(add(2.5, 3.7));</w:t>
        <w:br/>
        <w:t xml:space="preserve">        System.out.println(add("Hello", "World"));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5.（6分）阅读以下程序，写出运行结果。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Outer {</w:t>
        <w:br/>
        <w:t xml:space="preserve">    private int x = 100;</w:t>
        <w:br/>
        <w:br/>
        <w:t xml:space="preserve">    class Inner {</w:t>
        <w:br/>
        <w:t xml:space="preserve">        void display() {</w:t>
        <w:br/>
        <w:t xml:space="preserve">            System.out.println("x = " + x);</w:t>
        <w:br/>
        <w:t xml:space="preserve">        }</w:t>
        <w:br/>
        <w:t xml:space="preserve">    }</w:t>
        <w:br/>
        <w:br/>
        <w:t xml:space="preserve">    void createInner() {</w:t>
        <w:br/>
        <w:t xml:space="preserve">        Inner in = new Inner();</w:t>
        <w:br/>
        <w:t xml:space="preserve">        in.display();</w:t>
        <w:br/>
        <w:t xml:space="preserve">    }</w:t>
        <w:br/>
        <w:t>}</w:t>
        <w:br/>
        <w:br/>
        <w:t>public class TestInner {</w:t>
        <w:br/>
        <w:t xml:space="preserve">    public static void main(String[] args) {</w:t>
        <w:br/>
        <w:t xml:space="preserve">        Outer out = new Outer();</w:t>
        <w:br/>
        <w:t xml:space="preserve">        out.createInner();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6.（6分）阅读以下程序，写出运行结果。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abstract class Animal {</w:t>
        <w:br/>
        <w:t xml:space="preserve">    abstract void sound();</w:t>
        <w:br/>
        <w:t xml:space="preserve">    public void sleep() {</w:t>
        <w:br/>
        <w:t xml:space="preserve">        System.out.println("Animal sleeping");</w:t>
        <w:br/>
        <w:t xml:space="preserve">    }</w:t>
        <w:br/>
        <w:t>}</w:t>
        <w:br/>
        <w:br/>
        <w:t>class Cat extends Animal {</w:t>
        <w:br/>
        <w:t xml:space="preserve">    void sound() { System.out.println("Meow"); }</w:t>
        <w:br/>
        <w:t>}</w:t>
        <w:br/>
        <w:br/>
        <w:t>class Dog extends Animal {</w:t>
        <w:br/>
        <w:t xml:space="preserve">    void sound() { System.out.println("Woof"); }</w:t>
        <w:br/>
        <w:t>}</w:t>
        <w:br/>
        <w:br/>
        <w:t>public class TestAnimal {</w:t>
        <w:br/>
        <w:t xml:space="preserve">    public static void main(String[] args) {</w:t>
        <w:br/>
        <w:t xml:space="preserve">        Animal a1 = new Cat();</w:t>
        <w:br/>
        <w:t xml:space="preserve">        Animal a2 = new Dog();</w:t>
        <w:br/>
        <w:t xml:space="preserve">        a1.sound();</w:t>
        <w:br/>
        <w:t xml:space="preserve">        a1.sleep();</w:t>
        <w:br/>
        <w:t xml:space="preserve">        a2.sound();</w:t>
        <w:br/>
        <w:t xml:space="preserve">        a2.sleep();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7.（6分）阅读以下程序，写出运行结果。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BreakContinue {</w:t>
        <w:br/>
        <w:t xml:space="preserve">    public static void main(String[] args) {</w:t>
        <w:br/>
        <w:t xml:space="preserve">        for (int i = 1; i &lt;= 5; i++) {</w:t>
        <w:br/>
        <w:t xml:space="preserve">            if (i == 3) continue;</w:t>
        <w:br/>
        <w:t xml:space="preserve">            if (i == 5) break;</w:t>
        <w:br/>
        <w:t xml:space="preserve">            System.out.print(i + " ");</w:t>
        <w:br/>
        <w:t xml:space="preserve">        }</w:t>
        <w:br/>
        <w:t xml:space="preserve">        System.out.println();</w:t>
        <w:br/>
        <w:t xml:space="preserve">        System.out.println("Done");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二、程序改错（共20分）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找出下列程序中的错误，说明错误原因并给出修改办法。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1.（10分）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interface Drawable {</w:t>
        <w:br/>
        <w:t xml:space="preserve">    void draw();</w:t>
        <w:br/>
        <w:t>}</w:t>
        <w:br/>
        <w:br/>
        <w:t>class Circle implements Drawable {</w:t>
        <w:br/>
        <w:t xml:space="preserve">    // 错误：未实现接口方法</w:t>
        <w:br/>
        <w:t xml:space="preserve">    void erase() {</w:t>
        <w:br/>
        <w:t xml:space="preserve">        System.out.println("Erasing circle");</w:t>
        <w:br/>
        <w:t xml:space="preserve">    }</w:t>
        <w:br/>
        <w:t>}</w:t>
        <w:br/>
        <w:br/>
        <w:t>public class TestDraw {</w:t>
        <w:br/>
        <w:t xml:space="preserve">    public static void main(String[] args) {</w:t>
        <w:br/>
        <w:t xml:space="preserve">        Drawable d = new Circle();</w:t>
        <w:br/>
        <w:t xml:space="preserve">        d.draw();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2.（10分）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Parent {</w:t>
        <w:br/>
        <w:t xml:space="preserve">    public static void info() {</w:t>
        <w:br/>
        <w:t xml:space="preserve">        System.out.println("Parent info");</w:t>
        <w:br/>
        <w:t xml:space="preserve">    }</w:t>
        <w:br/>
        <w:br/>
        <w:t xml:space="preserve">    public void show() {</w:t>
        <w:br/>
        <w:t xml:space="preserve">        System.out.println("Parent show");</w:t>
        <w:br/>
        <w:t xml:space="preserve">    }</w:t>
        <w:br/>
        <w:t>}</w:t>
        <w:br/>
        <w:br/>
        <w:t>class Child extends Parent {</w:t>
        <w:br/>
        <w:t xml:space="preserve">    public static void info() {</w:t>
        <w:br/>
        <w:t xml:space="preserve">        System.out.println("Child info");</w:t>
        <w:br/>
        <w:t xml:space="preserve">    }</w:t>
        <w:br/>
        <w:br/>
        <w:t xml:space="preserve">    @Override</w:t>
        <w:br/>
        <w:t xml:space="preserve">    public void show() {  // 正确重写</w:t>
        <w:br/>
        <w:t xml:space="preserve">        System.out.println("Child show");</w:t>
        <w:br/>
        <w:t xml:space="preserve">    }</w:t>
        <w:br/>
        <w:t>}</w:t>
        <w:br/>
        <w:br/>
        <w:t>public class TestOverride {</w:t>
        <w:br/>
        <w:t xml:space="preserve">    public static void main(String[] args) {</w:t>
        <w:br/>
        <w:t xml:space="preserve">        Parent p = new Child();</w:t>
        <w:br/>
        <w:t xml:space="preserve">        p.info();    // 调用哪个？</w:t>
        <w:br/>
        <w:t xml:space="preserve">        p.show();    // 调用哪个？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三、程序设计（共38分）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请根据要求编写完整的Java程序。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1.（20分）银行账户体系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编写程序，要求：</w:t>
        <w:br/>
        <w:t>- 定义一个抽象类 Account，包含：</w:t>
        <w:br/>
        <w:t xml:space="preserve">  - protected double balance（余额）</w:t>
        <w:br/>
        <w:t xml:space="preserve">  - 构造方法初始化余额</w:t>
        <w:br/>
        <w:t xml:space="preserve">  - 抽象方法 void deposit(double amount)（存款）</w:t>
        <w:br/>
        <w:t xml:space="preserve">  - 抽象方法 void withdraw(double amount)（取款）</w:t>
        <w:br/>
        <w:t xml:space="preserve">  - 具体方法 double getBalance() 返回余额</w:t>
        <w:br/>
        <w:t>- 定义子类 SavingsAccount（储蓄账户）：</w:t>
        <w:br/>
        <w:t xml:space="preserve">  - 存款时加 0.5% 利息</w:t>
        <w:br/>
        <w:t xml:space="preserve">  - 取款时余额不足提示"余额不足"</w:t>
        <w:br/>
        <w:t>- 定义子类 CreditAccount（信用账户）：</w:t>
        <w:br/>
        <w:t xml:space="preserve">  - 存款无特殊处理</w:t>
        <w:br/>
        <w:t xml:space="preserve">  - 取款时允许透支最多 1000 元</w:t>
        <w:br/>
        <w:t>- 编写 main 方法，创建两种账户对象进行测试。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2.（18分）自定义异常类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编写程序，要求：</w:t>
        <w:br/>
        <w:t>- 定义一个自定义异常类 ScoreException，继承 Exception：</w:t>
        <w:br/>
        <w:t xml:space="preserve">  - 包含有参构造方法传递异常消息</w:t>
        <w:br/>
        <w:t>- 定义一个类 ScoreValidator，包含静态方法：</w:t>
        <w:br/>
        <w:t xml:space="preserve">  - public static void validate(int score) throws ScoreException</w:t>
        <w:br/>
        <w:t xml:space="preserve">  - 如果 score &lt; 0 或 score &gt; 100，抛出 ScoreException，消息为"成绩不合法：X（成绩应在0-100之间）"</w:t>
        <w:br/>
        <w:t>- 编写 main 方法：</w:t>
        <w:br/>
        <w:t xml:space="preserve">  - 使用数组存放多个成绩 {95, 88, 105, 72, -5, 60}</w:t>
        <w:br/>
        <w:t xml:space="preserve">  - 遍历数组并验证每个成绩，使用 try-catch 捕获异常并打印异常消息</w:t>
        <w:br/>
        <w:t xml:space="preserve">  - 统计合法成绩的个数并输出。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