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 w:before="0" w:line="300" w:lineRule="auto"/>
        <w:jc w:val="center"/>
      </w:pPr>
      <w:r>
        <w:rPr>
          <w:rFonts w:eastAsia="等线" w:ascii="等线" w:hAnsi="等线"/>
          <w:b/>
          <w:sz w:val="32"/>
        </w:rPr>
        <w:t>Java程序设计 样卷7 参考答案</w:t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一、看程序写结果（共42分）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c1.serialNumber=1</w:t>
        <w:br/>
        <w:t>c2.serialNumber=2</w:t>
        <w:br/>
        <w:t>c3.serialNumber=3</w:t>
        <w:br/>
        <w:t>total=3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解析：从main方法开始运行，首先创建Counter[]数组。看向第一个new Counter()——执行Counter c1 = new Counter()，进入Counter构造方法：第一步执行total++，total是static变量，初始值为0，执行total++后total变为1；第二步serialNumber = total，将当前的total值1赋给c1的实例变量serialNumber。接着c2 = new Counter()，再次进入构造方法：执行total++，因为total是static变量（被所有实例共享，不从0重新开始），total从1变为2；serialNumber = total将2赋给c2。c3同理：total从2变为3，serialNumber赋值为3。三个输出语句分别打印c1.getSerialNumber()返回1、c2的返回2、c3的返回3。最后Counter.total直接通过类名访问静态变量total，输出3。这里的重要知识点：static变量属于类而非实例，只初始化一次，被所有实例共享；实例变量每个对象各有一份独立副本。如果total是实例变量（无static），则每个对象创建时都从0开始，结果将是1、1、1、但实际是1、2、3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Drawing Shape</w:t>
        <w:br/>
        <w:t>Drawing Circle</w:t>
        <w:br/>
        <w:t>Drawing Square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解析：从main方法开始运行，首先创建Shape[] shapes = new Shape[3]数组（长度为3）。然后shapes[0] = new Shape()创建一个Shape对象，shapes[1] = new Circle()创建一个Circle对象（向上转型为Shape类型引用），shapes[2] = new Square()创建一个Square对象（同样向上转型）。进入for循环遍历数组，调用drawShape(shapes[i])。看向drawShape(Shape s)静态方法，它接收一个Shape类型的参数s，在方法体内执行了s.draw()。这里的关键是动态绑定（运行时多态）——虽然参数类型声明为Shape，但s实际指向的对象类型决定了调用哪个draw()。当s实际指向Shape对象时，调用Shape的draw()输出"Drawing Shape"；当s指向Circle对象时，调用Circle中重写的draw()输出"Drawing Circle"；当s指向Square对象时，调用Square中重写的draw()输出"Drawing Square"。编译时只知道s是Shape类型，但在运行时JVM根据对象的实际类型决定调用哪个方法版本——这就是多态的核心机制。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3.（6分）运行结果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Parent static</w:t>
        <w:br/>
        <w:t>Child static</w:t>
        <w:br/>
        <w:t>---start---</w:t>
        <w:br/>
        <w:t>Parent instance</w:t>
        <w:br/>
        <w:t>Parent constructor</w:t>
        <w:br/>
        <w:t>Child instance</w:t>
        <w:br/>
        <w:t>Child constructor</w:t>
        <w:br/>
        <w:t>---end---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解析：从main方法开始运行，首先执行System.out.println("---start---")输出---start---。但在此之前，由于main方法中要用到Child类，JVM在类加载阶段会先加载Parent类和Child类。加载Parent类时，执行static { System.out.println("Parent static"); }静态初始化块，输出"Parent static"。加载Child类时（Child继承Parent，但Parent已加载不会再执行静态块），执行Child的静态初始化块，输出"Child static"。所以最先看到的两行是静态块的输出（在---start---之前）。接下来执行Child c = new Child()创建子类对象，new的执行顺序是：第一步，进入Parent的实例初始化块{ System.out.println("Parent instance"); }，输出"Parent instance"；第二步，执行Parent的构造方法public Parent()，输出"Parent constructor"；第三步，进入Child的实例初始化块，输出"Child instance"；第四步，执行Child的构造方法，输出"Child constructor"。这个执行顺序体现了Java对象初始化的核心规则：先父后子，静态块（类加载时，仅一次）→实例块（每次new）→构造方法（每次new），且父类始终在子类之前。最后输出---end---。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4.（6分）运行结果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8</w:t>
        <w:br/>
        <w:t>6.2</w:t>
        <w:br/>
        <w:t>HelloWorld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解析：从main方法开始运行，运行到第一个输出语句add(3, 5)，看向add方法的调用——编译器在编译时根据参数类型(3和5都是int)匹配到public static int add(int a, int b)版本，在其中执行了return a + b即3+5=8，输出8。第二个输出add(2.5, 3.7)，2.5和3.7都是double类型字面量，编译器匹配到public static double add(double a, double b)版本，返回2.5+3.7=6.2，输出6.2。第三个输出add("Hello", "World")，两个参数都是String类型，编译器匹配到public static String add(String a, String b)版本，在其中执行了return a + b，对于String类型来说+是字符串拼接运算符，结果"HelloWorld"，输出HelloWorld。这里的重要知识点是方法重载（Overloading）：同名方法根据参数类型和个数选择不同的版本，这是编译时多态——在编译阶段就已经确定了调用哪个方法版本，不是在运行时决定的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5.（6分）运行结果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x = 100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解析：从main方法开始运行，首先执行Outer out = new Outer()创建外部类对象，此时Outer的成员变量x被初始化为100。然后执行out.createInner()，看向createInner方法。在createInner方法中执行了Inner in = new Inner()创建内部类对象，然后调用in.display()。看向Inner类的display方法，在这里面执行了System.out.println("x = " + x)，其中x直接引用了外部类Outer的私有成员变量x。关键点：成员内部类（非静态内部类）可以直接访问外部类的所有成员（包括私有成员），因为内部类对象隐式持有一个指向外部类对象的引用（Outer.this）。Inner.display()中访问的x实际等价于Outer.this.x，所以输出"x = 100"。这种机制体现了内部类与外部类的紧密耦合关系——内部类是外部类的一个成员，可以直接访问外部类的状态。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6.（6分）运行结果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Meow</w:t>
        <w:br/>
        <w:t>Animal sleeping</w:t>
        <w:br/>
        <w:t>Woof</w:t>
        <w:br/>
        <w:t>Animal sleeping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解析：从main方法开始运行，首先执行Animal a1 = new Cat()——这里发生向上转型：Cat对象被赋值给Animal类型的引用a1。关键点：Animal是抽象类，不能直接实例化（new Animal()会编译错误），但可以作为引用类型指向子类对象。接着Animal a2 = new Dog()同理。然后a1.sound()：虽然a1的编译时类型是Animal，但运行时实际指向Cat对象，根据动态绑定机制，调用的是Cat类重写的sound()方法，输出"Meow"。a1.sleep()：sleep()是Animal中的具体方法，没有被Cat重写，因此调用的是Animal的sleep()，输出"Animal sleeping"。同样a2.sound()动态绑定到Dog的sound()，输出"Woof"；a2.sleep()调用继承的Animal.sleep()，输出"Animal sleeping"。这里体现了抽象类的设计模式：抽象方法定义"必须实现什么"（子类必须重写sound），具体方法提供"可以继承什么"（子类直接复用sleep）。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7.（6分）运行结果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1 2 4</w:t>
        <w:br/>
        <w:t>Done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解析：从main方法开始运行，进入for循环：i从1到5递增。循环体内有两个if判断。追踪每次循环：i=1时，if (i == 3)为false（不执行continue），if (i == 5)为false（不执行break），因此执行System.out.print(i + " ")输出"1 "。i=2时同理输出"2 "。i=3时，if (i == 3)为true，执行了continue语句——continue的作用是跳过本次循环剩余的所有代码，直接进入下一次循环的迭代（i++后判断条件）。因此对于i=3，不执行后面的if (i == 5)判断和print语句，直接跳到i=4。i=4时两个if都为false，输出"4 "。i=5时，if (i == 3)为false（不执行continue），但if (i == 5)为true，执行了break语句——break的作用是立即终止整个循环，不执行循环内剩余代码也不进行下一次迭代。因此不执行print语句，直接跳出for循环。循环结束后执行System.out.println()输出一个空行换行，最后输出"Done"。最终结果：打印"1 2 4 "然后换行输出"Done"。这里的关键是区分continue（跳过本次，继续下次循环）和break（直接跳出整个循环）的不同作用。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二、程序改错（共20分）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1.（10分）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错误：Circle类声明实现了Drawable接口，但没有实现接口中声明的draw()方法。如果类不是抽象类，必须实现接口的所有方法，否则编译错误。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修改办法：在Circle类中添加draw()方法的实现：public void draw() { System.out.println("Drawing circle"); 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错误：p.info()调用的是Parent.info()而非Child.info()。静态方法不能被重写（override），只能被隐藏（hide）。静态方法的调用在编译时根据引用类型决定，p是Parent类型，所以调用Parent.info()。这不是编译错误，但逻辑上容易误解。如果期望调用Child.info()，应使用Child.info()或修改引用类型为Child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修改办法：将静态方法改为实例方法（去掉static关键字），或使用Child.info()直接调用子类静态方法。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三、程序设计（共38分）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1.（20分）银行账户体系 — 参考代码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abstract class Account {</w:t>
        <w:br/>
        <w:t xml:space="preserve">    protected double balance;</w:t>
        <w:br/>
        <w:t xml:space="preserve">    public Account(double balance) { this.balance = balance; }</w:t>
        <w:br/>
        <w:t xml:space="preserve">    public abstract void deposit(double amount);</w:t>
        <w:br/>
        <w:t xml:space="preserve">    public abstract void withdraw(double amount);</w:t>
        <w:br/>
        <w:t xml:space="preserve">    public double getBalance() { return balance; }</w:t>
        <w:br/>
        <w:t>}</w:t>
        <w:br/>
        <w:br/>
        <w:t>class SavingsAccount extends Account {</w:t>
        <w:br/>
        <w:t xml:space="preserve">    public SavingsAccount(double balance) { super(balance); }</w:t>
        <w:br/>
        <w:t xml:space="preserve">    public void deposit(double amount) {</w:t>
        <w:br/>
        <w:t xml:space="preserve">        balance += amount * 1.005;</w:t>
        <w:br/>
        <w:t xml:space="preserve">        System.out.println("Savings deposit: " + amount + " -&gt; balance: " + balance);</w:t>
        <w:br/>
        <w:t xml:space="preserve">    }</w:t>
        <w:br/>
        <w:t xml:space="preserve">    public void withdraw(double amount) {</w:t>
        <w:br/>
        <w:t xml:space="preserve">        if (amount &gt; balance) {</w:t>
        <w:br/>
        <w:t xml:space="preserve">            System.out.println("余额不足");</w:t>
        <w:br/>
        <w:t xml:space="preserve">        } else {</w:t>
        <w:br/>
        <w:t xml:space="preserve">            balance -= amount;</w:t>
        <w:br/>
        <w:t xml:space="preserve">            System.out.println("Savings withdraw: " + amount + " -&gt; balance: " + balance);</w:t>
        <w:br/>
        <w:t xml:space="preserve">        }</w:t>
        <w:br/>
        <w:t xml:space="preserve">    }</w:t>
        <w:br/>
        <w:t>}</w:t>
        <w:br/>
        <w:br/>
        <w:t>class CreditAccount extends Account {</w:t>
        <w:br/>
        <w:t xml:space="preserve">    public CreditAccount(double balance) { super(balance); }</w:t>
        <w:br/>
        <w:t xml:space="preserve">    public void deposit(double amount) {</w:t>
        <w:br/>
        <w:t xml:space="preserve">        balance += amount;</w:t>
        <w:br/>
        <w:t xml:space="preserve">        System.out.println("Credit deposit: " + amount + " -&gt; balance: " + balance);</w:t>
        <w:br/>
        <w:t xml:space="preserve">    }</w:t>
        <w:br/>
        <w:t xml:space="preserve">    public void withdraw(double amount) {</w:t>
        <w:br/>
        <w:t xml:space="preserve">        if (amount &gt; balance + 1000) {</w:t>
        <w:br/>
        <w:t xml:space="preserve">            System.out.println("超过信用额度");</w:t>
        <w:br/>
        <w:t xml:space="preserve">        } else {</w:t>
        <w:br/>
        <w:t xml:space="preserve">            balance -= amount;</w:t>
        <w:br/>
        <w:t xml:space="preserve">            System.out.println("Credit withdraw: " + amount + " -&gt; balance: " + balance);</w:t>
        <w:br/>
        <w:t xml:space="preserve">        }</w:t>
        <w:br/>
        <w:t xml:space="preserve">    }</w:t>
        <w:br/>
        <w:t>}</w:t>
        <w:br/>
        <w:br/>
        <w:t>public class TestAccount {</w:t>
        <w:br/>
        <w:t xml:space="preserve">    public static void main(String[] args) {</w:t>
        <w:br/>
        <w:t xml:space="preserve">        SavingsAccount sa = new SavingsAccount(1000);</w:t>
        <w:br/>
        <w:t xml:space="preserve">        sa.deposit(500);</w:t>
        <w:br/>
        <w:t xml:space="preserve">        sa.withdraw(200);</w:t>
        <w:br/>
        <w:t xml:space="preserve">        CreditAccount ca = new CreditAccount(500);</w:t>
        <w:br/>
        <w:t xml:space="preserve">        ca.withdraw(1200);</w:t>
        <w:br/>
        <w:t xml:space="preserve">        System.out.println("Final savings: " + sa.getBalance());</w:t>
        <w:br/>
        <w:t xml:space="preserve">        System.out.println("Final credit: " + ca.getBalance());</w:t>
        <w:br/>
        <w:t xml:space="preserve">    }</w:t>
        <w:br/>
        <w:t>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2.（18分）自定义异常类 — 参考代码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ScoreException extends Exception {</w:t>
        <w:br/>
        <w:t xml:space="preserve">    public ScoreException(String msg) { super(msg); }</w:t>
        <w:br/>
        <w:t>}</w:t>
        <w:br/>
        <w:br/>
        <w:t>class ScoreValidator {</w:t>
        <w:br/>
        <w:t xml:space="preserve">    public static void validate(int score) throws ScoreException {</w:t>
        <w:br/>
        <w:t xml:space="preserve">        if (score &lt; 0 || score &gt; 100) {</w:t>
        <w:br/>
        <w:t xml:space="preserve">            throw new ScoreException("成绩不合法：" + score + "（成绩应在0-100之间）");</w:t>
        <w:br/>
        <w:t xml:space="preserve">        }</w:t>
        <w:br/>
        <w:t xml:space="preserve">    }</w:t>
        <w:br/>
        <w:t>}</w:t>
        <w:br/>
        <w:br/>
        <w:t>public class TestScore {</w:t>
        <w:br/>
        <w:t xml:space="preserve">    public static void main(String[] args) {</w:t>
        <w:br/>
        <w:t xml:space="preserve">        int[] scores = {95, 88, 105, 72, -5, 60};</w:t>
        <w:br/>
        <w:t xml:space="preserve">        int validCount = 0;</w:t>
        <w:br/>
        <w:t xml:space="preserve">        for (int s : scores) {</w:t>
        <w:br/>
        <w:t xml:space="preserve">            try {</w:t>
        <w:br/>
        <w:t xml:space="preserve">                ScoreValidator.validate(s);</w:t>
        <w:br/>
        <w:t xml:space="preserve">                System.out.println("合法成绩：" + s);</w:t>
        <w:br/>
        <w:t xml:space="preserve">                validCount++;</w:t>
        <w:br/>
        <w:t xml:space="preserve">            } catch (ScoreException e) {</w:t>
        <w:br/>
        <w:t xml:space="preserve">                System.out.println("异常：" + e.getMessage());</w:t>
        <w:br/>
        <w:t xml:space="preserve">            }</w:t>
        <w:br/>
        <w:t xml:space="preserve">        }</w:t>
        <w:br/>
        <w:t xml:space="preserve">        System.out.println("合法成绩个数：" + validCount);</w:t>
        <w:br/>
        <w:t xml:space="preserve">    }</w:t>
        <w:br/>
        <w:t>}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12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