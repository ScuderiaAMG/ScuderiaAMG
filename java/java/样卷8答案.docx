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 w:before="0" w:line="300" w:lineRule="auto"/>
        <w:jc w:val="center"/>
      </w:pPr>
      <w:r>
        <w:rPr>
          <w:rFonts w:eastAsia="等线" w:ascii="等线" w:hAnsi="等线"/>
          <w:b/>
          <w:sz w:val="32"/>
        </w:rPr>
        <w:t>Java程序设计 样卷8 参考答案</w:t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一、看程序写结果（共42分）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size=3</w:t>
        <w:br/>
        <w:t>[banana, cherry, apple]（顺序可能不同）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首先创建HashSet&lt;String&gt;集合对象set，然后依次执行add操作。第一次set.add("apple")——HashSet内部通过hashCode和equals判断元素是否已存在，此时集合为空，直接添加成功，返回true。set.add("banana")同理添加成功。第二次set.add("apple")——关键点：此时集合中已经存在"apple"（String重写了hashCode和equals，内容相同的字符串hashCode相同且equals返回true），HashSet发现该元素已存在，因此不执行添加操作，add方法返回false（但程序没有检查返回值）。set.add("cherry")添加成功。第二次set.add("banana")同理，因为"banana"已存在，不添加。最终集合中只有3个不同元素：apple、banana、cherry。第一个输出size=3；第二个输出集合内容[banana, cherry, apple]或顺序可能不同——因为HashSet基于哈希表实现，不保证元素的迭代顺序与添加顺序一致。HashSet的核心特点：元素唯一、无序、允许null、基于hashCode实现快速查找。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Queue: [3, 2, 1, 0]</w:t>
        <w:br/>
        <w:t>remove: 3</w:t>
        <w:br/>
        <w:t>remove: 2</w:t>
        <w:br/>
        <w:t>Queue: [1, 0]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首先创建LinkedList作为Queue的实现，泛型为Integer。进入for循环，i从3递减到0，循环体中执行queue.add(i)将当前值添加到队列尾部。第1轮i=3：队列变为[3]（3在头部，也是尾部）；第2轮i=2：add将2添加到尾部，队列变为[3, 2]（3在头部，2在尾部）；第3轮i=1：队列变为[3, 2, 1]；第4轮i=0：队列变为[3, 2, 1, 0]。循环结束后第一个输出打印整个队列：[3, 2, 1, 0]。然后执行queue.remove()——remove方法从队列头部取出并删除元素，返回头部元素3，队列变为[2, 1, 0]，输出"remove: 3"。再次remove取出头部元素2，队列变为[1, 0]，输出"remove: 2"。最后打印队列显示剩余元素[1, 0]。关键点：队列遵循FIFO（先进先出）原则——add在尾部添加，remove从头部取出。LinkedList作为Queue的实现，完美支持这一特性。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3.（6分）运行结果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Before loop</w:t>
        <w:br/>
        <w:t>arr[0]=10</w:t>
        <w:br/>
        <w:t>arr[1]=20</w:t>
        <w:br/>
        <w:t>arr[2]=30</w:t>
        <w:br/>
        <w:t>Exception caught: Index 3 out of bounds for length 3（或类似消息）</w:t>
        <w:br/>
        <w:t>Program ends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解析：从main方法开始运行，首先int[] arr = {10, 20, 30}创建长度为3的数组（索引0~2），然后进入try块。执行System.out.println("Before loop")输出第一行。进入for循环，循环条件是i &lt;= arr.length即i &lt;= 3。追踪循环：i=0时输出"arr[0]=10"；i=1时输出"arr[1]=20"；i=2时输出"arr[2]=30"；i=3时循环条件i&lt;=3仍为true（因为数组长度是3），执行arr[3]时发生数组越界——arr的有效索引范围是0~2，arr[3]超出了数组边界，JVM抛出ArrayIndexOutOfBoundsException。此时try块内的后续代码（System.out.println("After loop")）不会被执行，控制流跳转到catch块。catch块捕获到该异常后执行System.out.println("Exception caught: " + e.getMessage())输出异常信息。这里注意catch处理后程序不会崩溃，继续执行catch块后面的代码System.out.println("Program ends")。关键点：循环条件i &lt;= arr.length是错误写法（应使用i &lt; arr.length），导致多循环了一次造成越界。try-catch保证了程序在异常发生后仍然能正常结束。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4.（6分）运行结果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Age is valid: 25</w:t>
        <w:br/>
        <w:t>Error: Age cannot be negative: -5</w:t>
        <w:br/>
        <w:t>Done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解析：从main方法开始运行，进入第一个try块调用checkAge(25)。看向checkAge方法，参数age=25，判断if (age &lt; 0)为false（25不小于0），因此不执行throw语句，跳过if块后执行System.out.println("Age is valid: " + age)，输出"Age is valid: 25"，方法正常返回。第一个try块顺利结束（没有异常，跳过对应的catch）。进入第二个try块调用checkAge(-5)，参数age=-5，判断if (age &lt; 0)为true，执行了throw new MyException("Age cannot be negative: " + age)——这里通过throw关键字主动抛出一个自定义异常对象，构造方法将"Age cannot be negative: -5"作为异常消息。抛出异常后，checkAge方法立即终止（后面的println不执行），异常向上传播到main方法的调用处。catch (MyException e)捕获该异常，执行System.out.println("Error: " + e.getMessage())输出"Error: Age cannot be negative: -5"。最后程序继续运行输出"Done"。关键点：throw用于手动抛出一个异常，方法通过throws声明告知调用者可能抛出什么异常，catch在调用处捕获处理。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5.（6分）运行结果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AUTUMN : 凉爽</w:t>
        <w:br/>
        <w:t>ordinal: 2</w:t>
        <w:br/>
        <w:t>SPRING SUMMER AUTUMN WINTER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解析：从main方法开始运行，首先执行Season s = Season.AUTUMN，将枚举常量AUTUMN赋值给引用s。第一个输出s + " : " + s.getDesc()：s.toString()返回"AUTUMN"（默认是枚举常量的名称），s.getDesc()调用AUTUMN实例的getDesc方法返回"凉爽"——因为AUTUMN("凉爽")在定义时通过构造方法将"凉爽"传给了desc成员变量。第二个输出s.ordinal()返回2——ordinal是枚举常量的序数值（从0开始），SPRING=0、SUMMER=1、AUTUMN=2、WINTER=3。第三个输出使用增强for循环遍历Season.values()，values()是编译器自动生成的静态方法，返回包含所有枚举常量的数组[SPRING, SUMMER, AUTUMN, WINTER]，依次输出每个枚举常量的名称（toString默认返回名称）。关键点：枚举enum本质上是一种特殊的类，可以有成员变量、构造方法（必须private）、方法；每个枚举常量都是该类的public static final实例。ordinal()返回定义时的顺序编号。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6.（6分）运行结果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size=3</w:t>
        <w:br/>
        <w:t>A X C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解析：从main方法开始运行，首先创建ArrayList&lt;String&gt;对象list。依次执行操作：list.add("A")添加"A"到末尾→[A]；list.add("B")→[A, B]；list.add("C")→[A, B, C]。关键操作list.add(1, "X")：这是一个重载的add方法，第一个参数1是插入位置索引，第二个参数"X"是要插入的元素。执行后在索引1位置插入"X"，原索引1及之后的元素依次后移，列表变为[A, X, B, C]。接着list.remove("B")：根据内容删除第一个匹配的元素"B"，列表变为[A, X, C]。第一个输出size=3。第二个输出用增强for循环遍历列表依次打印每个元素，输出"A X C "。关键点：List的add有两个重载版本——add(E e)在末尾追加，add(int index, E e)在指定位置插入（索引从0开始）。remove(Object o)根据equals匹配删除第一个相等的元素。ArrayList允许重复元素并维护插入顺序。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7.（6分）运行结果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try</w:t>
        <w:br/>
        <w:t>finally</w:t>
        <w:br/>
        <w:t>result=1</w:t>
        <w:br/>
        <w:t>End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解析：从main方法开始运行，执行System.out.println("result=" + test())，这里需要先调用test()方法获取返回值。看向test()方法：进入try块，执行System.out.println("try")输出第一行"try"，然后执行return 1——但关键点来了：在return语句真正执行之前，JVM会先执行finally块中的代码。控制流进入finally块，执行System.out.println("finally")输出第二行"finally"。finally块执行完毕后，try块中的return 1才真正生效，test()方法返回1。回到main方法，拼接字符串输出"result=1"。最后输出"End"。所以执行顺序是try块的println→执行return但未返回→跳入finally块的println→finally执行完后return值生效→回到调用处。这里的重要知识点：finally块中的代码始终会被执行（即使try中有return），但finally不改变已经确定的返回值。如果finally中也有return，则会覆盖try中的return值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二、程序改错（共20分）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1.（10分）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错误：1. FileWriter构造方法和write方法都可能抛出IOException（已检查异常），但main方法既没有try-catch捕获，也没有throws声明，编译错误。</w:t>
        <w:br/>
        <w:t>2. FileWriter使用后未调用close()关闭流，可能导致数据未完全写入磁盘和资源泄漏。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修改办法：使用try-catch-finally包围，在finally中调用fw.close()确保流被关闭；或使用try-with-resources自动关闭。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修正后的代码：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import java.io.*;</w:t>
        <w:br/>
        <w:br/>
        <w:t>public class FileWrite {</w:t>
        <w:br/>
        <w:t xml:space="preserve">    public static void main(String[] args) {</w:t>
        <w:br/>
        <w:t xml:space="preserve">        FileWriter fw = null;</w:t>
        <w:br/>
        <w:t xml:space="preserve">        try {</w:t>
        <w:br/>
        <w:t xml:space="preserve">            fw = new FileWriter("output.txt");</w:t>
        <w:br/>
        <w:t xml:space="preserve">            fw.write("Hello World");</w:t>
        <w:br/>
        <w:t xml:space="preserve">            System.out.println("Write done");</w:t>
        <w:br/>
        <w:t xml:space="preserve">        } catch (IOException e) {</w:t>
        <w:br/>
        <w:t xml:space="preserve">            e.printStackTrace();</w:t>
        <w:br/>
        <w:t xml:space="preserve">        } finally {</w:t>
        <w:br/>
        <w:t xml:space="preserve">            try {</w:t>
        <w:br/>
        <w:t xml:space="preserve">                if (fw != null) fw.close();</w:t>
        <w:br/>
        <w:t xml:space="preserve">            } catch (IOException e) {</w:t>
        <w:br/>
        <w:t xml:space="preserve">                e.printStackTrace();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2.（10分）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错误：1. List使用了原始类型（raw type），没有使用泛型参数，编译器会发出警告。</w:t>
        <w:br/>
        <w:t>2. list中添加了String和Integer两种类型，遍历时强制转换为String，当遍历到Integer(123)时会抛出ClassCastException（Integer无法转为String）。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修改办法：使用泛型List&lt;String&gt;确保类型安全：List&lt;String&gt; list = new ArrayList&lt;String&gt;(); 删除list.add(123)或将其改为字符串。"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三、程序设计（共38分）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1.（20分）文件字符统计工具 — 参考代码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import java.io.*;</w:t>
        <w:br/>
        <w:t>import java.util.*;</w:t>
        <w:br/>
        <w:br/>
        <w:t>public class FileCharCounter {</w:t>
        <w:br/>
        <w:t xml:space="preserve">    public static Map&lt;Character, Integer&gt; countChars(String filePath) {</w:t>
        <w:br/>
        <w:t xml:space="preserve">        Map&lt;Character, Integer&gt; map = new TreeMap&lt;&gt;();</w:t>
        <w:br/>
        <w:t xml:space="preserve">        BufferedReader br = null;</w:t>
        <w:br/>
        <w:t xml:space="preserve">        try {</w:t>
        <w:br/>
        <w:t xml:space="preserve">            br = new BufferedReader(new FileReader(filePath));</w:t>
        <w:br/>
        <w:t xml:space="preserve">            int c;</w:t>
        <w:br/>
        <w:t xml:space="preserve">            while ((c = br.read()) != -1) {</w:t>
        <w:br/>
        <w:t xml:space="preserve">                char ch = (char) c;</w:t>
        <w:br/>
        <w:t xml:space="preserve">                if (ch != ' ' &amp;&amp; ch != '\n' &amp;&amp; ch != '\r') {</w:t>
        <w:br/>
        <w:t xml:space="preserve">                    map.put(ch, map.getOrDefault(ch, 0) + 1);</w:t>
        <w:br/>
        <w:t xml:space="preserve">                }</w:t>
        <w:br/>
        <w:t xml:space="preserve">            }</w:t>
        <w:br/>
        <w:t xml:space="preserve">        } catch (IOException e) {</w:t>
        <w:br/>
        <w:t xml:space="preserve">            e.printStackTrace();</w:t>
        <w:br/>
        <w:t xml:space="preserve">        } finally {</w:t>
        <w:br/>
        <w:t xml:space="preserve">            try { if (br != null) br.close(); } catch (IOException e) {}</w:t>
        <w:br/>
        <w:t xml:space="preserve">        }</w:t>
        <w:br/>
        <w:t xml:space="preserve">        return map;</w:t>
        <w:br/>
        <w:t xml:space="preserve">    }</w:t>
        <w:br/>
        <w:br/>
        <w:t xml:space="preserve">    public static void printStats(String filePath) {</w:t>
        <w:br/>
        <w:t xml:space="preserve">        Map&lt;Character, Integer&gt; map = countChars(filePath);</w:t>
        <w:br/>
        <w:t xml:space="preserve">        int total = 0;</w:t>
        <w:br/>
        <w:t xml:space="preserve">        for (Map.Entry&lt;Character, Integer&gt; entry : map.entrySet()) {</w:t>
        <w:br/>
        <w:t xml:space="preserve">            System.out.println("'" + entry.getKey() + "': " + entry.getValue());</w:t>
        <w:br/>
        <w:t xml:space="preserve">            total += entry.getValue();</w:t>
        <w:br/>
        <w:t xml:space="preserve">        }</w:t>
        <w:br/>
        <w:t xml:space="preserve">        System.out.println("Total characters: " + total);</w:t>
        <w:br/>
        <w:t xml:space="preserve">    }</w:t>
        <w:br/>
        <w:br/>
        <w:t xml:space="preserve">    public static void main(String[] args) {</w:t>
        <w:br/>
        <w:t xml:space="preserve">        printStats("test.txt");</w:t>
        <w:br/>
        <w:t xml:space="preserve">    }</w:t>
        <w:br/>
        <w:t>}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2.（18分）泛型栈实现 — 参考代码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import java.util.ArrayList;</w:t>
        <w:br/>
        <w:br/>
        <w:t>public class GenericStack&lt;T&gt; {</w:t>
        <w:br/>
        <w:t xml:space="preserve">    private ArrayList&lt;T&gt; list = new ArrayList&lt;&gt;();</w:t>
        <w:br/>
        <w:br/>
        <w:t xml:space="preserve">    public void push(T item) {</w:t>
        <w:br/>
        <w:t xml:space="preserve">        list.add(item);</w:t>
        <w:br/>
        <w:t xml:space="preserve">    }</w:t>
        <w:br/>
        <w:br/>
        <w:t xml:space="preserve">    public T pop() {</w:t>
        <w:br/>
        <w:t xml:space="preserve">        if (list.isEmpty()) return null;</w:t>
        <w:br/>
        <w:t xml:space="preserve">        return list.remove(list.size() - 1);</w:t>
        <w:br/>
        <w:t xml:space="preserve">    }</w:t>
        <w:br/>
        <w:br/>
        <w:t xml:space="preserve">    public T peek() {</w:t>
        <w:br/>
        <w:t xml:space="preserve">        if (list.isEmpty()) return null;</w:t>
        <w:br/>
        <w:t xml:space="preserve">        return list.get(list.size() - 1);</w:t>
        <w:br/>
        <w:t xml:space="preserve">    }</w:t>
        <w:br/>
        <w:br/>
        <w:t xml:space="preserve">    public boolean isEmpty() {</w:t>
        <w:br/>
        <w:t xml:space="preserve">        return list.isEmpty();</w:t>
        <w:br/>
        <w:t xml:space="preserve">    }</w:t>
        <w:br/>
        <w:br/>
        <w:t xml:space="preserve">    public int size() {</w:t>
        <w:br/>
        <w:t xml:space="preserve">        return list.size();</w:t>
        <w:br/>
        <w:t xml:space="preserve">    }</w:t>
        <w:br/>
        <w:br/>
        <w:t xml:space="preserve">    public static void main(String[] args) {</w:t>
        <w:br/>
        <w:t xml:space="preserve">        GenericStack&lt;Integer&gt; intStack = new GenericStack&lt;&gt;();</w:t>
        <w:br/>
        <w:t xml:space="preserve">        intStack.push(10);</w:t>
        <w:br/>
        <w:t xml:space="preserve">        intStack.push(20);</w:t>
        <w:br/>
        <w:t xml:space="preserve">        intStack.push(30);</w:t>
        <w:br/>
        <w:t xml:space="preserve">        while (!intStack.isEmpty()) {</w:t>
        <w:br/>
        <w:t xml:space="preserve">            System.out.println("Pop: " + intStack.pop());</w:t>
        <w:br/>
        <w:t xml:space="preserve">        }</w:t>
        <w:br/>
        <w:br/>
        <w:t xml:space="preserve">        GenericStack&lt;String&gt; strStack = new GenericStack&lt;&gt;();</w:t>
        <w:br/>
        <w:t xml:space="preserve">        strStack.push("A");</w:t>
        <w:br/>
        <w:t xml:space="preserve">        strStack.push("B");</w:t>
        <w:br/>
        <w:t xml:space="preserve">        strStack.push("C");</w:t>
        <w:br/>
        <w:t xml:space="preserve">        System.out.println("Peek: " + strStack.peek());</w:t>
        <w:br/>
        <w:t xml:space="preserve">        while (!strStack.isEmpty()) {</w:t>
        <w:br/>
        <w:t xml:space="preserve">            System.out.println("Pop: " + strStack.pop());</w:t>
        <w:br/>
        <w:t xml:space="preserve">        }</w:t>
        <w:br/>
        <w:t xml:space="preserve">    }</w:t>
        <w:br/>
        <w:t>}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