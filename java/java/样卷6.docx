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样卷6</w:t>
      </w:r>
    </w:p>
    <w:p>
      <w:pPr>
        <w:spacing w:after="240" w:before="0" w:line="300" w:lineRule="auto"/>
        <w:jc w:val="center"/>
      </w:pPr>
      <w:r>
        <w:rPr>
          <w:rFonts w:eastAsia="等线" w:ascii="等线" w:hAnsi="等线"/>
          <w:b w:val="0"/>
          <w:sz w:val="21"/>
        </w:rPr>
        <w:t>总分：100分 | 考试时间：120分钟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阅读下列程序，写出程序的运行结果。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ArraySum {</w:t>
        <w:br/>
        <w:t xml:space="preserve">    public static void main(String[] args) {</w:t>
        <w:br/>
        <w:t xml:space="preserve">        int[] a = {12, 5, 8, 15, 3, 9};</w:t>
        <w:br/>
        <w:t xml:space="preserve">        int sum = 0;</w:t>
        <w:br/>
        <w:t xml:space="preserve">        int max = a[0];</w:t>
        <w:br/>
        <w:t xml:space="preserve">        for (int i = 0; i &lt; a.length; i++) {</w:t>
        <w:br/>
        <w:t xml:space="preserve">            sum += a[i];</w:t>
        <w:br/>
        <w:t xml:space="preserve">            if (a[i] &gt; max) {</w:t>
        <w:br/>
        <w:t xml:space="preserve">                max = a[i];</w:t>
        <w:br/>
        <w:t xml:space="preserve">            }</w:t>
        <w:br/>
        <w:t xml:space="preserve">        }</w:t>
        <w:br/>
        <w:t xml:space="preserve">        System.out.println("sum=" + sum);</w:t>
        <w:br/>
        <w:t xml:space="preserve">        System.out.println("max=" + max);</w:t>
        <w:br/>
        <w:t xml:space="preserve">        System.out.println("avg=" + (double)sum / a.length);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ForPattern {</w:t>
        <w:br/>
        <w:t xml:space="preserve">    public static void main(String[] args) {</w:t>
        <w:br/>
        <w:t xml:space="preserve">        for (int i = 1; i &lt;= 4; i++) {</w:t>
        <w:br/>
        <w:t xml:space="preserve">            for (int j = 1; j &lt;= i; j++) {</w:t>
        <w:br/>
        <w:t xml:space="preserve">                System.out.print("* ");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    int total = 0;</w:t>
        <w:br/>
        <w:t xml:space="preserve">        for (int k = 1; k &lt;= 10; k++) {</w:t>
        <w:br/>
        <w:t xml:space="preserve">            if (k % 3 == 0) {</w:t>
        <w:br/>
        <w:t xml:space="preserve">                total += k;</w:t>
        <w:br/>
        <w:t xml:space="preserve">            }</w:t>
        <w:br/>
        <w:t xml:space="preserve">        }</w:t>
        <w:br/>
        <w:t xml:space="preserve">        System.out.println("total=" + total);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ScoreGrade {</w:t>
        <w:br/>
        <w:t xml:space="preserve">    public static void main(String[] args) {</w:t>
        <w:br/>
        <w:t xml:space="preserve">        int score = 82;</w:t>
        <w:br/>
        <w:t xml:space="preserve">        char grade;</w:t>
        <w:br/>
        <w:t xml:space="preserve">        if (score &gt;= 90) {</w:t>
        <w:br/>
        <w:t xml:space="preserve">            grade = 'A';</w:t>
        <w:br/>
        <w:t xml:space="preserve">        } else if (score &gt;= 80) {</w:t>
        <w:br/>
        <w:t xml:space="preserve">            grade = 'B';</w:t>
        <w:br/>
        <w:t xml:space="preserve">        } else if (score &gt;= 70) {</w:t>
        <w:br/>
        <w:t xml:space="preserve">            grade = 'C';</w:t>
        <w:br/>
        <w:t xml:space="preserve">        } else if (score &gt;= 60) {</w:t>
        <w:br/>
        <w:t xml:space="preserve">            grade = 'D';</w:t>
        <w:br/>
        <w:t xml:space="preserve">        } else {</w:t>
        <w:br/>
        <w:t xml:space="preserve">            grade = 'E';</w:t>
        <w:br/>
        <w:t xml:space="preserve">        }</w:t>
        <w:br/>
        <w:t xml:space="preserve">        System.out.println("Score: " + score + " -&gt; Grade: " + grade);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StringCompare {</w:t>
        <w:br/>
        <w:t xml:space="preserve">    public static void main(String[] args) {</w:t>
        <w:br/>
        <w:t xml:space="preserve">        String s1 = "Java";</w:t>
        <w:br/>
        <w:t xml:space="preserve">        String s2 = "Java";</w:t>
        <w:br/>
        <w:t xml:space="preserve">        String s3 = new String("Java");</w:t>
        <w:br/>
        <w:t xml:space="preserve">        String s4 = "Ja" + "va";</w:t>
        <w:br/>
        <w:br/>
        <w:t xml:space="preserve">        System.out.println(s1 == s2);</w:t>
        <w:br/>
        <w:t xml:space="preserve">        System.out.println(s1 == s3);</w:t>
        <w:br/>
        <w:t xml:space="preserve">        System.out.println(s1.equals(s3));</w:t>
        <w:br/>
        <w:t xml:space="preserve">        System.out.println(s1 == s4);</w:t>
        <w:br/>
        <w:t xml:space="preserve">        System.out.println(s1.length());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WhileCopy {</w:t>
        <w:br/>
        <w:t xml:space="preserve">    public static void main(String[] args) {</w:t>
        <w:br/>
        <w:t xml:space="preserve">        String src = "HelloJavaWorld";</w:t>
        <w:br/>
        <w:t xml:space="preserve">        StringBuffer result = new StringBuffer();</w:t>
        <w:br/>
        <w:t xml:space="preserve">        int i = 0;</w:t>
        <w:br/>
        <w:t xml:space="preserve">        char c = src.charAt(i);</w:t>
        <w:br/>
        <w:t xml:space="preserve">        while (c != 'J') {</w:t>
        <w:br/>
        <w:t xml:space="preserve">            result.append(c);</w:t>
        <w:br/>
        <w:t xml:space="preserve">            c = src.charAt(++i);</w:t>
        <w:br/>
        <w:t xml:space="preserve">        }</w:t>
        <w:br/>
        <w:t xml:space="preserve">        System.out.println(result);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Student {</w:t>
        <w:br/>
        <w:t xml:space="preserve">    String name;</w:t>
        <w:br/>
        <w:t xml:space="preserve">    int age;</w:t>
        <w:br/>
        <w:br/>
        <w:t xml:space="preserve">    public Student(String name, int age) {</w:t>
        <w:br/>
        <w:t xml:space="preserve">        this.name = name;</w:t>
        <w:br/>
        <w:t xml:space="preserve">        this.age = age;</w:t>
        <w:br/>
        <w:t xml:space="preserve">    }</w:t>
        <w:br/>
        <w:br/>
        <w:t xml:space="preserve">    public void printInfo() {</w:t>
        <w:br/>
        <w:t xml:space="preserve">        System.out.println(name + ", " + age + " years old");</w:t>
        <w:br/>
        <w:t xml:space="preserve">    }</w:t>
        <w:br/>
        <w:t>}</w:t>
        <w:br/>
        <w:br/>
        <w:t>public class TestStudent {</w:t>
        <w:br/>
        <w:t xml:space="preserve">    public static void main(String[] args) {</w:t>
        <w:br/>
        <w:t xml:space="preserve">        Student s1 = new Student("张三", 20);</w:t>
        <w:br/>
        <w:t xml:space="preserve">        Student s2 = new Student("李四", 22);</w:t>
        <w:br/>
        <w:t xml:space="preserve">        s1.printInfo();</w:t>
        <w:br/>
        <w:t xml:space="preserve">        s2.printInfo();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DogTest {</w:t>
        <w:br/>
        <w:t xml:space="preserve">    public static void main(String[] args) {</w:t>
        <w:br/>
        <w:t xml:space="preserve">        Dog d1 = new Dog("旺财");</w:t>
        <w:br/>
        <w:t xml:space="preserve">        Dog d2 = new Dog("小黑");</w:t>
        <w:br/>
        <w:t xml:space="preserve">        d1.setName("大黄");</w:t>
        <w:br/>
        <w:t xml:space="preserve">        System.out.println("Dog1: " + d1.getName());</w:t>
        <w:br/>
        <w:t xml:space="preserve">        System.out.println("Dog2: " + d2.getName());</w:t>
        <w:br/>
        <w:t xml:space="preserve">    }</w:t>
        <w:br/>
        <w:t>}</w:t>
        <w:br/>
        <w:br/>
        <w:t>class Dog {</w:t>
        <w:br/>
        <w:t xml:space="preserve">    String name;</w:t>
        <w:br/>
        <w:t xml:space="preserve">    Dog(String name) { this.name = name; }</w:t>
        <w:br/>
        <w:t xml:space="preserve">    String getName() { return name; }</w:t>
        <w:br/>
        <w:t xml:space="preserve">    void setName(String name) { this.name = name;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找出下列程序中的错误，说明错误原因并给出修改办法。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Calculator {</w:t>
        <w:br/>
        <w:t xml:space="preserve">    private int result;</w:t>
        <w:br/>
        <w:br/>
        <w:t xml:space="preserve">    public void add(int a, int b) {</w:t>
        <w:br/>
        <w:t xml:space="preserve">        result = a + b;</w:t>
        <w:br/>
        <w:t xml:space="preserve">    }</w:t>
        <w:br/>
        <w:br/>
        <w:t xml:space="preserve">    public int getResult() {</w:t>
        <w:br/>
        <w:t xml:space="preserve">        return result;</w:t>
        <w:br/>
        <w:t xml:space="preserve">    }</w:t>
        <w:br/>
        <w:t>}</w:t>
        <w:br/>
        <w:br/>
        <w:t>public class TestCalc {</w:t>
        <w:br/>
        <w:t xml:space="preserve">    public static void main(String[] args) {</w:t>
        <w:br/>
        <w:t xml:space="preserve">        Calculator c = new Calculator();</w:t>
        <w:br/>
        <w:t xml:space="preserve">        c.add(10, 20);</w:t>
        <w:br/>
        <w:t xml:space="preserve">        c.result = 100;  // 直接修改</w:t>
        <w:br/>
        <w:t xml:space="preserve">        System.out.println(c.getResult());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Person {</w:t>
        <w:br/>
        <w:t xml:space="preserve">    String name;</w:t>
        <w:br/>
        <w:t xml:space="preserve">    public Person(String name) {</w:t>
        <w:br/>
        <w:t xml:space="preserve">        this.name = name;</w:t>
        <w:br/>
        <w:t xml:space="preserve">    }</w:t>
        <w:br/>
        <w:t>}</w:t>
        <w:br/>
        <w:br/>
        <w:t>class Student extends Person {</w:t>
        <w:br/>
        <w:t xml:space="preserve">    int grade;</w:t>
        <w:br/>
        <w:t xml:space="preserve">    // 编译错误：未定义构造方法</w:t>
        <w:br/>
        <w:t>}</w:t>
        <w:br/>
        <w:br/>
        <w:t>public class TestPerson {</w:t>
        <w:br/>
        <w:t xml:space="preserve">    public static void main(String[] args) {</w:t>
        <w:br/>
        <w:t xml:space="preserve">        Student s = new Student("小明");</w:t>
        <w:br/>
        <w:t xml:space="preserve">        s.grade = 3;</w:t>
        <w:br/>
        <w:t xml:space="preserve">        System.out.println(s.name);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请根据要求编写完整的Java程序。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1.（20分）温度转换工具类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编写一个类 TemperatureConverter，要求：</w:t>
        <w:br/>
        <w:t>- 包含两个静态方法：</w:t>
        <w:br/>
        <w:t xml:space="preserve">  - public static double celsiusToFahrenheit(double celsius)：将摄氏温度转换为华氏温度（公式：F = C × 9/5 + 32）</w:t>
        <w:br/>
        <w:t xml:space="preserve">  - public static double fahrenheitToCelsius(double fahrenheit)：将华氏温度转换为摄氏温度（公式：C = (F - 32) × 5/9）</w:t>
        <w:br/>
        <w:t>- 编写 main 方法测试：输出0°C、100°C对应的华氏度，以及32°F、212°F对应的摄氏度。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2.（18分）矩形类设计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编写一个类 Rectangle，要求：</w:t>
        <w:br/>
        <w:t>- 私有成员变量：double width（宽）、double height（高）</w:t>
        <w:br/>
        <w:t>- 提供两个构造方法：</w:t>
        <w:br/>
        <w:t xml:space="preserve">  - 无参构造方法：默认宽高均为 1.0</w:t>
        <w:br/>
        <w:t xml:space="preserve">  - 有参构造方法：接收宽度和高度参数</w:t>
        <w:br/>
        <w:t>- 提供方法：</w:t>
        <w:br/>
        <w:t xml:space="preserve">  - double getArea()：返回面积</w:t>
        <w:br/>
        <w:t xml:space="preserve">  - double getPerimeter()：返回周长</w:t>
        <w:br/>
        <w:t xml:space="preserve">  - void printInfo()：打印矩形的宽、高、面积和周长</w:t>
        <w:br/>
        <w:t>- 编写 main 方法，分别用无参和有参构造方法创建两个矩形对象并打印信息。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